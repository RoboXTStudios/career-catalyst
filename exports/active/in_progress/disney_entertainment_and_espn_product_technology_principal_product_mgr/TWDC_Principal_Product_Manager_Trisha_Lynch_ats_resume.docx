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B3C322" w14:textId="77777777" w:rsidR="00BE0FF8" w:rsidRDefault="00000000">
      <w:pPr>
        <w:pStyle w:val="ResumeName"/>
      </w:pPr>
      <w:r>
        <w:t>Trisha Lynch</w:t>
      </w:r>
    </w:p>
    <w:p w14:paraId="2AD2E365" w14:textId="77777777" w:rsidR="0071464A" w:rsidRDefault="0071464A">
      <w:pPr>
        <w:pStyle w:val="ResumeContact"/>
        <w:rPr>
          <w:b/>
          <w:sz w:val="21"/>
        </w:rPr>
      </w:pPr>
      <w:r w:rsidRPr="0071464A">
        <w:rPr>
          <w:b/>
          <w:sz w:val="21"/>
        </w:rPr>
        <w:t>Product Operations &amp; Entertainment Technology Leader | Media Workflows | AI Systems | Cross-Functional Strategy</w:t>
      </w:r>
    </w:p>
    <w:p w14:paraId="3D75676F" w14:textId="7BC760A0" w:rsidR="00BE0FF8" w:rsidRDefault="00000000">
      <w:pPr>
        <w:pStyle w:val="ResumeContact"/>
      </w:pPr>
      <w:r>
        <w:t>Los Angeles, CA | tslynch@mac.com | LinkedIn: https://www.linkedin.com/in/trisha-lynch-3433417</w:t>
      </w:r>
    </w:p>
    <w:p w14:paraId="5C0DDC72" w14:textId="77777777" w:rsidR="00BE0FF8" w:rsidRDefault="00000000">
      <w:pPr>
        <w:pStyle w:val="Heading1"/>
      </w:pPr>
      <w:r>
        <w:t>Profile</w:t>
      </w:r>
    </w:p>
    <w:p w14:paraId="1ACEFA6D" w14:textId="77777777" w:rsidR="00BE0FF8" w:rsidRDefault="00000000"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 w14:paraId="1169E87D" w14:textId="77777777" w:rsidR="00BE0FF8" w:rsidRDefault="00000000">
      <w:pPr>
        <w:pStyle w:val="Heading1"/>
      </w:pPr>
      <w:r>
        <w:t>Core Competencies</w:t>
      </w:r>
    </w:p>
    <w:p w14:paraId="2708C26D" w14:textId="77777777" w:rsidR="00BE0FF8" w:rsidRDefault="00000000">
      <w:pPr>
        <w:pStyle w:val="ResumeCompetencies"/>
      </w:pPr>
      <w:r>
        <w:t>Business Operations; Operational Strategy; Cross-Functional Leadership; Marketing Operations; Stakeholder Management; Emerging Media; Operational Automation; Product Development; Creative Operations; Process Excellence; Workflow Governance; Change Management</w:t>
      </w:r>
    </w:p>
    <w:p w14:paraId="1617A039" w14:textId="77777777" w:rsidR="00BE0FF8" w:rsidRDefault="00000000">
      <w:pPr>
        <w:pStyle w:val="Heading1"/>
      </w:pPr>
      <w:r>
        <w:t>Platforms &amp; Technologies</w:t>
      </w:r>
    </w:p>
    <w:p w14:paraId="236A6F45" w14:textId="77777777" w:rsidR="00BE0FF8" w:rsidRDefault="00000000"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 w14:paraId="453B6543" w14:textId="77777777" w:rsidR="00BE0FF8" w:rsidRDefault="00000000"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 w14:paraId="12A881DA" w14:textId="77777777" w:rsidR="00BE0FF8" w:rsidRDefault="00000000"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 w14:paraId="67338A16" w14:textId="77777777" w:rsidR="0071464A" w:rsidRDefault="0071464A">
      <w:pPr>
        <w:pStyle w:val="Heading1"/>
      </w:pPr>
    </w:p>
    <w:p w14:paraId="02AFEC34" w14:textId="26355611" w:rsidR="00BE0FF8" w:rsidRDefault="00000000">
      <w:pPr>
        <w:pStyle w:val="Heading1"/>
      </w:pPr>
      <w:r>
        <w:t>Professional Experience</w:t>
      </w:r>
    </w:p>
    <w:p w14:paraId="32054130" w14:textId="77777777" w:rsidR="00BE0FF8" w:rsidRDefault="00000000">
      <w:pPr>
        <w:pStyle w:val="Heading2"/>
      </w:pPr>
      <w:r>
        <w:t>OMG23 / OMD Entertainment, Omnicom Media Group</w:t>
      </w:r>
    </w:p>
    <w:p w14:paraId="0EA28E0F" w14:textId="77777777" w:rsidR="00BE0FF8" w:rsidRDefault="00000000">
      <w:pPr>
        <w:pStyle w:val="ResumeMetadata"/>
      </w:pPr>
      <w:r>
        <w:t>Burbank, CA | 2016-2026</w:t>
      </w:r>
    </w:p>
    <w:p w14:paraId="0D3081BC" w14:textId="77777777" w:rsidR="00BE0FF8" w:rsidRDefault="00000000">
      <w:r>
        <w:t>Campaign Manager to Group Director, Ad Operations, Marketing Science &amp; Creative Management</w:t>
      </w:r>
    </w:p>
    <w:p w14:paraId="18EDCA30" w14:textId="77777777" w:rsidR="00BE0FF8" w:rsidRDefault="00000000">
      <w:pPr>
        <w:pStyle w:val="ResumeBullet"/>
        <w:numPr>
          <w:ilvl w:val="0"/>
          <w:numId w:val="1"/>
        </w:numPr>
      </w:pPr>
      <w:r>
        <w:t>Led cross-functional teams of 60+ across creative management, marketing operations, media, analytics, technology, and campaign operations.</w:t>
      </w:r>
    </w:p>
    <w:p w14:paraId="75725273" w14:textId="77777777" w:rsidR="00BE0FF8" w:rsidRDefault="00000000">
      <w:pPr>
        <w:pStyle w:val="ResumeBullet"/>
        <w:numPr>
          <w:ilvl w:val="0"/>
          <w:numId w:val="1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 w14:paraId="3DD1FCC4" w14:textId="77777777" w:rsidR="00BE0FF8" w:rsidRDefault="00000000">
      <w:pPr>
        <w:pStyle w:val="ResumeBullet"/>
        <w:numPr>
          <w:ilvl w:val="0"/>
          <w:numId w:val="1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 w14:paraId="3BDAAFC3" w14:textId="77777777" w:rsidR="00BE0FF8" w:rsidRDefault="00000000">
      <w:pPr>
        <w:pStyle w:val="ResumeBullet"/>
        <w:numPr>
          <w:ilvl w:val="0"/>
          <w:numId w:val="1"/>
        </w:numPr>
      </w:pPr>
      <w:r>
        <w:t>Introduced scalable workflows, governance practices, and execution standards across marketing, technology, analytics, and creative teams.</w:t>
      </w:r>
    </w:p>
    <w:p w14:paraId="4F95AD65" w14:textId="77777777" w:rsidR="00BE0FF8" w:rsidRDefault="00000000">
      <w:pPr>
        <w:pStyle w:val="ResumeBullet"/>
        <w:numPr>
          <w:ilvl w:val="0"/>
          <w:numId w:val="1"/>
        </w:numPr>
      </w:pPr>
      <w:r>
        <w:t>Owned workflow governance, milestones, QA, measurement readiness, vendor integrations, and scalable execution standards for premium entertainment campaigns.</w:t>
      </w:r>
    </w:p>
    <w:p w14:paraId="3C29E890" w14:textId="77777777" w:rsidR="00BE0FF8" w:rsidRDefault="00000000">
      <w:pPr>
        <w:pStyle w:val="ResumeBullet"/>
        <w:numPr>
          <w:ilvl w:val="0"/>
          <w:numId w:val="1"/>
        </w:numPr>
      </w:pPr>
      <w:r>
        <w:t>Directed operational execution for multimillion-dollar premium entertainment campaigns across theatrical releases, streaming launches, and franchise/IP priorities.</w:t>
      </w:r>
    </w:p>
    <w:p w14:paraId="2ECBB33B" w14:textId="77777777" w:rsidR="00BE0FF8" w:rsidRDefault="00000000">
      <w:pPr>
        <w:pStyle w:val="ResumeBullet"/>
        <w:numPr>
          <w:ilvl w:val="0"/>
          <w:numId w:val="1"/>
        </w:numPr>
      </w:pPr>
      <w:r>
        <w:t>Advanced from Campaign Manager to Group Director while leading campaign operations across Disney Studios Theatrical and Disney Streaming/DSS.</w:t>
      </w:r>
    </w:p>
    <w:p w14:paraId="57A7ACE2" w14:textId="77777777" w:rsidR="00BE0FF8" w:rsidRDefault="00000000">
      <w:pPr>
        <w:pStyle w:val="ResumeBullet"/>
        <w:numPr>
          <w:ilvl w:val="0"/>
          <w:numId w:val="1"/>
        </w:numPr>
      </w:pPr>
      <w:r>
        <w:t>Primary work focused on theatrical and streaming film campaign operations across Disney's Studios, franchise/IP, and streaming ecosystem.</w:t>
      </w:r>
    </w:p>
    <w:p w14:paraId="56A03AC2" w14:textId="77777777" w:rsidR="00BE0FF8" w:rsidRDefault="00000000">
      <w:pPr>
        <w:pStyle w:val="Heading1"/>
      </w:pPr>
      <w:r>
        <w:lastRenderedPageBreak/>
        <w:t>Selected Projects</w:t>
      </w:r>
    </w:p>
    <w:p w14:paraId="5BFB0A74" w14:textId="77777777" w:rsidR="00BE0FF8" w:rsidRDefault="00000000">
      <w:pPr>
        <w:pStyle w:val="Heading2"/>
      </w:pPr>
      <w:r>
        <w:t>CampaignOS</w:t>
      </w:r>
    </w:p>
    <w:p w14:paraId="48CCE626" w14:textId="77777777" w:rsidR="00BE0FF8" w:rsidRDefault="00000000">
      <w:pPr>
        <w:pStyle w:val="ResumeMetadata"/>
      </w:pPr>
      <w:r>
        <w:t>Founder &amp; Product Lead | 2026-Present</w:t>
      </w:r>
    </w:p>
    <w:p w14:paraId="77A609C1" w14:textId="77777777" w:rsidR="00BE0FF8" w:rsidRDefault="00000000">
      <w:pPr>
        <w:pStyle w:val="ResumeBullet"/>
        <w:numPr>
          <w:ilvl w:val="0"/>
          <w:numId w:val="1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 w14:paraId="37D13C08" w14:textId="77777777" w:rsidR="00BE0FF8" w:rsidRDefault="00000000">
      <w:pPr>
        <w:pStyle w:val="ResumeBullet"/>
        <w:numPr>
          <w:ilvl w:val="0"/>
          <w:numId w:val="1"/>
        </w:numPr>
      </w:pPr>
      <w:r>
        <w:t>Built schema-driven workflows, validation frameworks, and operational reporting that reduce manual effort while improving consistency, visibility, and decision-making.</w:t>
      </w:r>
    </w:p>
    <w:p w14:paraId="70F8CF9A" w14:textId="77777777" w:rsidR="00BE0FF8" w:rsidRDefault="00000000">
      <w:pPr>
        <w:pStyle w:val="ResumeBullet"/>
        <w:numPr>
          <w:ilvl w:val="0"/>
          <w:numId w:val="1"/>
        </w:numPr>
      </w:pPr>
      <w:r>
        <w:t>Applied nearly two decades of enterprise entertainment operations experience to solve recurring organizational challenges through AI, automation, and product thinking.</w:t>
      </w:r>
    </w:p>
    <w:p w14:paraId="6A62E39C" w14:textId="77777777" w:rsidR="00BE0FF8" w:rsidRDefault="00000000">
      <w:pPr>
        <w:pStyle w:val="Heading1"/>
      </w:pPr>
      <w:r>
        <w:t>Earlier Career</w:t>
      </w:r>
    </w:p>
    <w:p w14:paraId="6EC2C7D6" w14:textId="77777777" w:rsidR="00BE0FF8" w:rsidRDefault="00000000">
      <w:pPr>
        <w:pStyle w:val="Heading2"/>
      </w:pPr>
      <w:r>
        <w:t>Intermedia Advertising / US International Media</w:t>
      </w:r>
    </w:p>
    <w:p w14:paraId="417959B9" w14:textId="77777777" w:rsidR="00BE0FF8" w:rsidRDefault="00000000">
      <w:pPr>
        <w:pStyle w:val="ResumeMetadata"/>
      </w:pPr>
      <w:r>
        <w:t>Los Angeles, CA | 2008-2016</w:t>
      </w:r>
    </w:p>
    <w:p w14:paraId="6773E725" w14:textId="77777777" w:rsidR="00BE0FF8" w:rsidRDefault="00000000">
      <w:r>
        <w:t>Digital Media Operations &amp; Planning: Digital media planning and operations roles supporting the transition from traditional media to digital ecosystems.</w:t>
      </w:r>
    </w:p>
    <w:p w14:paraId="64776795" w14:textId="77777777" w:rsidR="00BE0FF8" w:rsidRDefault="00000000">
      <w:pPr>
        <w:pStyle w:val="ResumeBullet"/>
        <w:numPr>
          <w:ilvl w:val="0"/>
          <w:numId w:val="1"/>
        </w:numPr>
      </w:pPr>
      <w:r>
        <w:t>Built agency, publisher, and technology partner relationships.</w:t>
      </w:r>
    </w:p>
    <w:p w14:paraId="53CDA39B" w14:textId="77777777" w:rsidR="00BE0FF8" w:rsidRDefault="00000000">
      <w:pPr>
        <w:pStyle w:val="ResumeBullet"/>
        <w:numPr>
          <w:ilvl w:val="0"/>
          <w:numId w:val="1"/>
        </w:numPr>
      </w:pPr>
      <w:r>
        <w:t>Supported media operations and planning workflows.</w:t>
      </w:r>
    </w:p>
    <w:p w14:paraId="130A6168" w14:textId="77777777" w:rsidR="00BE0FF8" w:rsidRDefault="00000000">
      <w:pPr>
        <w:pStyle w:val="Heading1"/>
      </w:pPr>
      <w:r>
        <w:t>Professional Development</w:t>
      </w:r>
    </w:p>
    <w:p w14:paraId="10477C12" w14:textId="77777777" w:rsidR="00BE0FF8" w:rsidRDefault="00000000">
      <w:pPr>
        <w:pStyle w:val="ResumeBullet"/>
        <w:numPr>
          <w:ilvl w:val="0"/>
          <w:numId w:val="1"/>
        </w:numPr>
      </w:pPr>
      <w:r>
        <w:t>Google Marketing Platform: CM360, DV360, Google Ads, YouTube, GA4</w:t>
      </w:r>
    </w:p>
    <w:p w14:paraId="216F753D" w14:textId="77777777" w:rsidR="00BE0FF8" w:rsidRDefault="00000000">
      <w:pPr>
        <w:pStyle w:val="ResumeBullet"/>
        <w:numPr>
          <w:ilvl w:val="0"/>
          <w:numId w:val="1"/>
        </w:numPr>
      </w:pPr>
      <w:r>
        <w:t>Current focus: AI &amp; Operational Automation, Product Development, Business Operations, Organizational Systems, Entertainment Technology, Creative Leadership</w:t>
      </w:r>
    </w:p>
    <w:sectPr w:rsidR="00BE0FF8" w:rsidSect="00034616"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CB377B"/>
    <w:multiLevelType w:val="singleLevel"/>
    <w:tmpl w:val="3104DAE6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 w16cid:durableId="120995653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465"/>
    <w:rsid w:val="0071464A"/>
    <w:rsid w:val="00AA1D8D"/>
    <w:rsid w:val="00B47730"/>
    <w:rsid w:val="00BE0F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42CD6"/>
  <w14:defaultImageDpi w14:val="300"/>
  <w15:docId w15:val="{FA4DBDDE-CD48-1A49-A6E9-54B14695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line="240" w:lineRule="auto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 w:line="240" w:lineRule="auto"/>
    </w:pPr>
    <w:rPr>
      <w:rFonts w:ascii="Calibri" w:eastAsia="Calibri" w:hAnsi="Calibri"/>
      <w:b/>
      <w:color w:val="000000"/>
      <w:sz w:val="36"/>
    </w:rPr>
  </w:style>
  <w:style w:type="paragraph" w:customStyle="1" w:styleId="ResumePositioning">
    <w:name w:val="Resume Positioning"/>
    <w:pPr>
      <w:keepNext/>
      <w:spacing w:after="20" w:line="240" w:lineRule="auto"/>
    </w:pPr>
    <w:rPr>
      <w:rFonts w:ascii="Calibri" w:eastAsia="Calibri" w:hAnsi="Calibri"/>
      <w:b/>
      <w:color w:val="000000"/>
      <w:sz w:val="21"/>
    </w:rPr>
  </w:style>
  <w:style w:type="paragraph" w:customStyle="1" w:styleId="ResumeContact">
    <w:name w:val="Resume Contact"/>
    <w:pPr>
      <w:spacing w:after="80" w:line="240" w:lineRule="auto"/>
    </w:pPr>
    <w:rPr>
      <w:rFonts w:ascii="Calibri" w:eastAsia="Calibri" w:hAnsi="Calibri"/>
      <w:color w:val="000000"/>
      <w:sz w:val="20"/>
    </w:rPr>
  </w:style>
  <w:style w:type="paragraph" w:customStyle="1" w:styleId="ResumeMetadata">
    <w:name w:val="Resume Metadata"/>
    <w:pPr>
      <w:keepNext/>
      <w:spacing w:after="20" w:line="240" w:lineRule="auto"/>
    </w:pPr>
    <w:rPr>
      <w:rFonts w:ascii="Calibri" w:eastAsia="Calibri" w:hAnsi="Calibri"/>
      <w:i/>
      <w:color w:val="000000"/>
      <w:sz w:val="20"/>
    </w:rPr>
  </w:style>
  <w:style w:type="paragraph" w:customStyle="1" w:styleId="ResumeBullet">
    <w:name w:val="Resume Bullet"/>
    <w:pPr>
      <w:spacing w:after="3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Competencies">
    <w:name w:val="Resume Competencies"/>
    <w:pPr>
      <w:spacing w:after="6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PlatformGroup">
    <w:name w:val="Resume Platform Group"/>
    <w:pPr>
      <w:spacing w:after="30" w:line="247" w:lineRule="auto"/>
    </w:pPr>
    <w:rPr>
      <w:rFonts w:ascii="Calibri" w:eastAsia="Calibri" w:hAnsi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496</Words>
  <Characters>3792</Characters>
  <Application>Microsoft Office Word</Application>
  <DocSecurity>0</DocSecurity>
  <Lines>65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2013-12-23T23:15:00Z</dcterms:created>
  <dcterms:modified xsi:type="dcterms:W3CDTF">2026-07-09T18:49:00Z</dcterms:modified>
  <cp:category/>
</cp:coreProperties>
</file>