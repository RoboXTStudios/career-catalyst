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Senior Operations &amp; Entertainment Partnerships Leader | Media Operations | Creator Platforms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Senior operations and entertainment-media leader with direct audio production experience and a record of coordinating complex work across creative, media, analytics, technology, vendors, and client stakeholders. At OMG23 (Omnicom Media Group), I led 10 direct reports and provided strategic and operational leadership across an integrated 64-person organization. I bring strengths in partner coordination, release readiness, workflow governance, and cross-functional execution.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Media Operations • Entertainment Marketing • Cross-Functional Leadership • Partner Coordination • Workflow Governance • Quality Assurance • Executive Stakeholder Management • Creative Operations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3484"/>
        <w:gridCol w:w="3484"/>
        <w:gridCol w:w="3484"/>
      </w:tblGrid>
      <w:tr>
        <w:trPr>
          <w:cantSplit/>
        </w:trPr>
        <w:tc>
          <w:tcPr>
            <w:tcW w:type="dxa" w:w="34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AdTech &amp; Measurement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CM360, DV360, The Trade Desk, Innovid, DoubleVerify, IAS, LiveRamp, VideoAmp, TransUnion, Meta Ads, Google Marketing Platform</w:t>
            </w:r>
          </w:p>
        </w:tc>
        <w:tc>
          <w:tcPr>
            <w:tcW w:type="dxa" w:w="34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AI, Automation &amp; Operational Systems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ChatGPT, Claude, Codex, Perplexity, Python (Working Knowledge), AI Workflow Design, Process Automation</w:t>
            </w:r>
          </w:p>
        </w:tc>
        <w:tc>
          <w:tcPr>
            <w:tcW w:type="dxa" w:w="34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Workflow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Airtable, Notion, Excel, Microsoft Office, Google Workspace, PowerPoint, Word</w:t>
            </w:r>
          </w:p>
        </w:tc>
      </w:tr>
      <w:tr>
        <w:trPr>
          <w:cantSplit/>
        </w:trPr>
        <w:tc>
          <w:tcPr>
            <w:tcW w:type="dxa" w:w="34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Publishing &amp; Content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WordPress, Mailchimp, Substack, Newsletter Development, Editorial Production</w:t>
            </w:r>
          </w:p>
        </w:tc>
        <w:tc>
          <w:tcPr>
            <w:tcW w:type="dxa" w:w="34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/>
        </w:tc>
        <w:tc>
          <w:tcPr>
            <w:tcW w:type="dxa" w:w="34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/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(Omnicom Media Group)</w:t>
      </w:r>
    </w:p>
    <w:p>
      <w:pPr>
        <w:pStyle w:val="ResumeMetadata"/>
      </w:pPr>
      <w:r>
        <w:t>Burbank, CA | 2016-2026</w:t>
      </w:r>
    </w:p>
    <w:p>
      <w:pPr/>
      <w:r>
        <w:t>Group Director (2022-2026) | Director (2020-2022) | Associate Director (2019-2020) | Supervisor (2018-2019) | Campaign Manager (2016-2018)</w:t>
      </w:r>
    </w:p>
    <w:p>
      <w:pPr>
        <w:pStyle w:val="ResumeBullet"/>
        <w:numPr>
          <w:ilvl w:val="0"/>
          <w:numId w:val="10"/>
        </w:numPr>
      </w:pPr>
      <w:r>
        <w:t>Led 10 direct reports and provided strategic and operational leadership across an integrated 64-person organization spanning Ad Operations, Creative Management, and Marketing Science and Analytics.</w:t>
      </w:r>
    </w:p>
    <w:p>
      <w:pPr>
        <w:pStyle w:val="ResumeBullet"/>
        <w:numPr>
          <w:ilvl w:val="0"/>
          <w:numId w:val="10"/>
        </w:numPr>
      </w:pPr>
      <w:r>
        <w:t>Advanced through five roles from Campaign Manager to Group Director while expanding responsibility across enterprise operations and transformation.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theatrical, streaming, and franchise campaigns, coordinating priorities, dependencies, quality, and stakeholder visibility.</w:t>
      </w:r>
    </w:p>
    <w:p>
      <w:pPr>
        <w:pStyle w:val="ResumeBullet"/>
        <w:numPr>
          <w:ilvl w:val="0"/>
          <w:numId w:val="10"/>
        </w:numPr>
      </w:pPr>
      <w:r>
        <w:t>Coordinated an Airtable implementation that created a shared source of truth for campaign tracking, documentation, status reporting, linked workflows, permissions, naming standards, automations, quality assurance, training, and adoption.</w:t>
      </w:r>
    </w:p>
    <w:p>
      <w:pPr>
        <w:pStyle w:val="ResumeBullet"/>
        <w:numPr>
          <w:ilvl w:val="0"/>
          <w:numId w:val="10"/>
        </w:numPr>
      </w:pPr>
      <w:r>
        <w:t>Helped operationalize the Disney+ launch through onboarding, quality assurance, measurement readiness, platform coordination, and execution workflows.</w:t>
      </w:r>
    </w:p>
    <w:p>
      <w:pPr>
        <w:pStyle w:val="Heading1"/>
      </w:pPr>
      <w:r>
        <w:t>Relevant Projects &amp; Impact</w:t>
      </w:r>
    </w:p>
    <w:p>
      <w:pPr>
        <w:pStyle w:val="Heading2"/>
      </w:pPr>
      <w:r>
        <w:t>Just for Us Podcast - Audio Production &amp; Editing</w:t>
      </w:r>
    </w:p>
    <w:p>
      <w:pPr>
        <w:pStyle w:val="ResumeMetadata"/>
      </w:pPr>
      <w:r>
        <w:t>Independent collaborative project · Just for Us Podcast · Podcast Production and Editing</w:t>
      </w:r>
    </w:p>
    <w:p>
      <w:pPr>
        <w:pStyle w:val="ResumeBullet"/>
        <w:numPr>
          <w:ilvl w:val="0"/>
          <w:numId w:val="10"/>
        </w:numPr>
      </w:pPr>
      <w:r>
        <w:t>Served as audio producer and editor for a ten-episode, multi-host podcast series released on Spotify, managing dialogue editing, pacing, audio quality, revisions, quality control, and release-ready delivery.</w:t>
      </w:r>
    </w:p>
    <w:p>
      <w:pPr>
        <w:pStyle w:val="Heading2"/>
      </w:pPr>
      <w:r>
        <w:t>Enterprise Media Operations Transformation</w:t>
      </w:r>
    </w:p>
    <w:p>
      <w:pPr>
        <w:pStyle w:val="ResumeMetadata"/>
      </w:pPr>
      <w:r>
        <w:t>OMG23 · The Walt Disney Company · Operations Project Management</w:t>
      </w:r>
    </w:p>
    <w:p>
      <w:pPr>
        <w:pStyle w:val="ResumeBullet"/>
        <w:numPr>
          <w:ilvl w:val="0"/>
          <w:numId w:val="10"/>
        </w:numPr>
      </w:pPr>
      <w:r>
        <w:t>Led cross-functional initiatives to improve media operations by redesigning workflows, establishing governance and quality-assurance standards, aligning stakeholders across media, marketing, analytics, and technology teams, and implementing scalable operational processes.</w:t>
      </w:r>
    </w:p>
    <w:p>
      <w:pPr>
        <w:pStyle w:val="ResumeBullet"/>
        <w:numPr>
          <w:ilvl w:val="0"/>
          <w:numId w:val="10"/>
        </w:numPr>
      </w:pPr>
      <w:r>
        <w:t>Established more consistent operational standards, improved cross-functional collaboration, increased visibility into complex initiatives, and created scalable processes that supported execution across multiple business units.</w:t>
      </w:r>
    </w:p>
    <w:p>
      <w:pPr>
        <w:pStyle w:val="Heading2"/>
      </w:pPr>
      <w:r>
        <w:t>RoboXT Studios - Independent Creative and Product Studio</w:t>
      </w:r>
    </w:p>
    <w:p>
      <w:pPr>
        <w:pStyle w:val="ResumeMetadata"/>
      </w:pPr>
      <w:r>
        <w:t>RoboXT Studios · Independent Studio · Brand, Website and Creative Platform Development</w:t>
      </w:r>
    </w:p>
    <w:p>
      <w:pPr>
        <w:pStyle w:val="ResumeBullet"/>
        <w:numPr>
          <w:ilvl w:val="0"/>
          <w:numId w:val="10"/>
        </w:numPr>
      </w:pPr>
      <w:r>
        <w:t>Founded and developed RoboXT Studios as an independent creative and product platform.</w:t>
      </w:r>
    </w:p>
    <w:p>
      <w:pPr>
        <w:pStyle w:val="ResumeBullet"/>
        <w:numPr>
          <w:ilvl w:val="0"/>
          <w:numId w:val="10"/>
        </w:numPr>
      </w:pPr>
      <w:r>
        <w:t>Launched a live public studio platform that brings together editorial work, photography, creative services, and active product projects under one cohesive brand.</w:t>
      </w:r>
    </w:p>
    <w:sectPr w:rsidR="002A15D4" w:rsidRPr="00AB3C8B" w:rsidSect="00034616">
      <w:pgSz w:w="12240" w:h="15840"/>
      <w:pgMar w:top="648" w:right="864" w:bottom="648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1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