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036345" w14:textId="77777777" w:rsidR="00606A2B" w:rsidRDefault="00000000">
      <w:pPr>
        <w:keepLines/>
      </w:pPr>
      <w:r>
        <w:t>Dear Netflix Hiring Team,</w:t>
      </w:r>
    </w:p>
    <w:p w14:paraId="250424E9" w14:textId="2C5F2C61" w:rsidR="00606A2B" w:rsidRDefault="00000000">
      <w:pPr>
        <w:keepLines/>
      </w:pPr>
      <w:r>
        <w:t xml:space="preserve">I am interested in the Product Manager, Emerging Formats role at Netflix because emerging formats require product judgment that connects audience and content needs with technology, analytics, and dependable cross-functional execution. </w:t>
      </w:r>
      <w:r w:rsidR="00C22A91" w:rsidRPr="00C22A91">
        <w:rPr>
          <w:rFonts w:cs="Calibri"/>
          <w:color w:val="auto"/>
        </w:rPr>
        <w:t>My background combines entertainment launch readiness, turning ambiguous needs into clear product requirements, active product development, and hands-on media production.</w:t>
      </w:r>
    </w:p>
    <w:p w14:paraId="2B08C621" w14:textId="77777777" w:rsidR="00606A2B" w:rsidRDefault="00000000">
      <w:pPr>
        <w:keepLines/>
      </w:pPr>
      <w:r>
        <w:t>At OMG23 (Omnicom Media Group), I advanced through five roles to Group Director, led 10 direct reports, and provided strategic and operational leadership across an integrated 64-person organization. I also supported Disney+ launch readiness through governance, platform coordination, quality assurance, tracking, and measurement readiness across creative, media, technology, and analytics partners.</w:t>
      </w:r>
    </w:p>
    <w:p w14:paraId="0AA59E68" w14:textId="77777777" w:rsidR="00606A2B" w:rsidRPr="00C22A91" w:rsidRDefault="00000000">
      <w:pPr>
        <w:keepLines/>
      </w:pPr>
      <w:r>
        <w:t>Across those programs, I learned to turn unclear goals into sequenced decisions, surface dependencies and tradeoffs early, and keep content, technology, analytics, and operations partners aligned around launch-ready work. That operating discipline complements the hands-on product and production evidence I would bring to an emerging-formats team.</w:t>
      </w:r>
    </w:p>
    <w:p w14:paraId="0EBABB06" w14:textId="1A6B8D7E" w:rsidR="00606A2B" w:rsidRDefault="00C22A91">
      <w:pPr>
        <w:keepLines/>
      </w:pPr>
      <w:r w:rsidRPr="00C22A91">
        <w:t>Through Career Catalyst, I am actively developing an AI-enabled career intelligence and</w:t>
      </w:r>
      <w:r w:rsidRPr="00C22A91">
        <w:rPr>
          <w:b/>
          <w:bCs/>
        </w:rPr>
        <w:t xml:space="preserve"> </w:t>
      </w:r>
      <w:r w:rsidRPr="00C22A91">
        <w:rPr>
          <w:rStyle w:val="Strong"/>
          <w:b w:val="0"/>
          <w:bCs w:val="0"/>
        </w:rPr>
        <w:t>job-search workflow product</w:t>
      </w:r>
      <w:r w:rsidRPr="00C22A91">
        <w:rPr>
          <w:b/>
          <w:bCs/>
        </w:rPr>
        <w:t xml:space="preserve">. </w:t>
      </w:r>
      <w:r w:rsidRPr="00C22A91">
        <w:t xml:space="preserve">I </w:t>
      </w:r>
      <w:r>
        <w:t>translate user needs into product vision, requirements, feature priorities, workflows, acceptance criteria, iterative testing, and release guardrails, hands-on work that connects product judgment with disciplined delivery.</w:t>
      </w:r>
    </w:p>
    <w:p w14:paraId="2CA59459" w14:textId="77777777" w:rsidR="00606A2B" w:rsidRDefault="00000000">
      <w:pPr>
        <w:keepLines/>
      </w:pPr>
      <w:r>
        <w:t>I also served as audio producer and editor for Just for Us, a ten-episode, multi-host podcast series released on Spotify. I shaped pacing and episode flow, cleaned and balanced dialogue, managed revisions and quality control, and prepared each episode for release.</w:t>
      </w:r>
    </w:p>
    <w:p w14:paraId="6738D287" w14:textId="77777777" w:rsidR="00606A2B" w:rsidRDefault="00000000">
      <w:pPr>
        <w:keepLines/>
      </w:pPr>
      <w:r>
        <w:t>I would bring Netflix grounded product thinking, clear requirements, thoughtful tradeoff management, and calm cross-functional leadership. I would welcome the opportunity to discuss how that combination could help the team shape and deliver engaging emerging-format experiences.</w:t>
      </w:r>
    </w:p>
    <w:p w14:paraId="09F167BA" w14:textId="77777777" w:rsidR="00606A2B" w:rsidRDefault="00000000">
      <w:pPr>
        <w:keepLines/>
      </w:pPr>
      <w:r>
        <w:t>Best,</w:t>
      </w:r>
    </w:p>
    <w:p w14:paraId="0D250684" w14:textId="77777777" w:rsidR="00606A2B" w:rsidRDefault="00000000">
      <w:pPr>
        <w:keepLines/>
      </w:pPr>
      <w:r>
        <w:t>Trisha Lynch</w:t>
      </w:r>
    </w:p>
    <w:sectPr w:rsidR="00606A2B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17748">
    <w:abstractNumId w:val="8"/>
  </w:num>
  <w:num w:numId="2" w16cid:durableId="1716738047">
    <w:abstractNumId w:val="6"/>
  </w:num>
  <w:num w:numId="3" w16cid:durableId="288903672">
    <w:abstractNumId w:val="5"/>
  </w:num>
  <w:num w:numId="4" w16cid:durableId="1902523579">
    <w:abstractNumId w:val="4"/>
  </w:num>
  <w:num w:numId="5" w16cid:durableId="541796103">
    <w:abstractNumId w:val="7"/>
  </w:num>
  <w:num w:numId="6" w16cid:durableId="1576665909">
    <w:abstractNumId w:val="3"/>
  </w:num>
  <w:num w:numId="7" w16cid:durableId="1498303082">
    <w:abstractNumId w:val="2"/>
  </w:num>
  <w:num w:numId="8" w16cid:durableId="1340233823">
    <w:abstractNumId w:val="1"/>
  </w:num>
  <w:num w:numId="9" w16cid:durableId="11919150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9CC"/>
    <w:rsid w:val="00034616"/>
    <w:rsid w:val="0006063C"/>
    <w:rsid w:val="0015074B"/>
    <w:rsid w:val="0029639D"/>
    <w:rsid w:val="00326F90"/>
    <w:rsid w:val="00606A2B"/>
    <w:rsid w:val="00746768"/>
    <w:rsid w:val="008B6201"/>
    <w:rsid w:val="00AA1D8D"/>
    <w:rsid w:val="00B47730"/>
    <w:rsid w:val="00C22A9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3D9B45"/>
  <w14:defaultImageDpi w14:val="300"/>
  <w15:docId w15:val="{5FE982AA-B781-C244-911F-58BB9BAAB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72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274</Words>
  <Characters>1810</Characters>
  <Application>Microsoft Office Word</Application>
  <DocSecurity>0</DocSecurity>
  <Lines>27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Trisha Lynch</dc:creator>
  <cp:keywords/>
  <dc:description/>
  <cp:lastModifiedBy>Trisha Lynch</cp:lastModifiedBy>
  <cp:revision>3</cp:revision>
  <dcterms:created xsi:type="dcterms:W3CDTF">2013-12-23T23:15:00Z</dcterms:created>
  <dcterms:modified xsi:type="dcterms:W3CDTF">2026-07-30T21:14:00Z</dcterms:modified>
  <cp:category/>
</cp:coreProperties>
</file>