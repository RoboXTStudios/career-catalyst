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Product Strategy &amp; Operations Leader | Emerging Media | AI Systems | Entertainment</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Product strategy and operations leader who translates ambiguous requirements into clear priorities and cross-functional delivery, connecting streaming launch readiness, active product development, and hands-on media production with practical product judgment.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Product Operations • Workflow Governance • AI Workflow Design • Prompt and Schema Development • Change Management • Quality Assurance • Cross-Functional Leadership • MarTech Strategy • Emerging Media • Product Prototyping • Business Operations • Marketing Operations</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5226"/>
        <w:gridCol w:w="5226"/>
      </w:tblGrid>
      <w:tr>
        <w:trPr>
          <w:cantSplit/>
        </w:trPr>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Business Productivity &amp; Collaboration</w:t>
              <w:br/>
            </w:r>
            <w:r>
              <w:rPr>
                <w:rFonts w:ascii="Aptos" w:hAnsi="Aptos" w:eastAsia="Aptos"/>
                <w:b w:val="0"/>
                <w:color w:val="333333"/>
                <w:sz w:val="15"/>
              </w:rPr>
              <w:t>Airtable, Microsoft Teams, Microsoft 365, Box</w:t>
            </w:r>
          </w:p>
        </w:tc>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Operations &amp; Program Management</w:t>
              <w:br/>
            </w:r>
            <w:r>
              <w:rPr>
                <w:rFonts w:ascii="Aptos" w:hAnsi="Aptos" w:eastAsia="Aptos"/>
                <w:b w:val="0"/>
                <w:color w:val="333333"/>
                <w:sz w:val="15"/>
              </w:rPr>
              <w:t>Operating Models, Workflow Design, Process Documentation, Reporting Workflows, Training, Adoption</w:t>
            </w:r>
          </w:p>
        </w:tc>
      </w:tr>
    </w:tbl>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Advanced through five roles from Campaign Manager to Group Director while expanding responsibility across enterprise operations and transformation.</w:t>
      </w:r>
    </w:p>
    <w:p>
      <w:pPr>
        <w:pStyle w:val="ResumeBullet"/>
        <w:numPr>
          <w:ilvl w:val="0"/>
          <w:numId w:val="10"/>
        </w:numPr>
      </w:pPr>
      <w:r>
        <w:t>Helped operationalize the Disney+ launch through onboarding, quality assurance, measurement readiness, platform coordination, and execution workflows.</w:t>
      </w:r>
    </w:p>
    <w:p>
      <w:pPr>
        <w:pStyle w:val="Heading1"/>
      </w:pPr>
      <w:r>
        <w:t>Relevant Projects &amp; Impact</w:t>
      </w:r>
    </w:p>
    <w:p>
      <w:pPr>
        <w:pStyle w:val="Heading2"/>
      </w:pPr>
      <w:r>
        <w:t>Career Catalyst — AI-Enabled Career Intelligence &amp; Application Operations Platform</w:t>
      </w:r>
    </w:p>
    <w:p>
      <w:pPr>
        <w:pStyle w:val="ResumeMetadata"/>
      </w:pPr>
      <w:r>
        <w:t>RoboXT Studios · Career Catalyst · AI-Enabled Product Development</w:t>
      </w:r>
    </w:p>
    <w:p>
      <w:pPr>
        <w:pStyle w:val="ResumeBullet"/>
        <w:numPr>
          <w:ilvl w:val="0"/>
          <w:numId w:val="10"/>
        </w:numPr>
      </w:pPr>
      <w:r>
        <w:t>Created and led development of an active AI-enabled career intelligence and application-operations product, defining product vision, requirements, priorities, workflows, acceptance criteria, and release guardrails.</w:t>
      </w:r>
    </w:p>
    <w:p>
      <w:pPr>
        <w:pStyle w:val="ResumeBullet"/>
        <w:numPr>
          <w:ilvl w:val="0"/>
          <w:numId w:val="10"/>
        </w:numPr>
      </w:pPr>
      <w:r>
        <w:t>Built and iterated a tested local application integrating prospect evaluation, evidence selection, tailored materials, follow-up planning, interview preparation, status management, and role archiving.</w:t>
      </w:r>
    </w:p>
    <w:p>
      <w:pPr>
        <w:pStyle w:val="Heading2"/>
      </w:pPr>
      <w:r>
        <w:t>Just for Us Podcast — Audio Production &amp; Editing</w:t>
      </w:r>
    </w:p>
    <w:p>
      <w:pPr>
        <w:pStyle w:val="ResumeMetadata"/>
      </w:pPr>
      <w:r>
        <w:t>Independent collaborative project · Just for Us Podcast · Podcast Production and Editing</w:t>
      </w:r>
    </w:p>
    <w:p>
      <w:pPr>
        <w:pStyle w:val="ResumeBullet"/>
        <w:numPr>
          <w:ilvl w:val="0"/>
          <w:numId w:val="10"/>
        </w:numPr>
      </w:pPr>
      <w:r>
        <w:t>Served as audio producer and editor for a ten-episode, multi-host podcast series released on Spotify, managing dialogue editing, pacing, audio quality, revisions, quality control, and release-ready delivery.</w:t>
      </w:r>
    </w:p>
    <w:sectPr w:rsidR="002A15D4" w:rsidRPr="00AB3C8B" w:rsidSect="00034616">
      <w:pgSz w:w="12240" w:h="15840"/>
      <w:pgMar w:top="648" w:right="864" w:bottom="648"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1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