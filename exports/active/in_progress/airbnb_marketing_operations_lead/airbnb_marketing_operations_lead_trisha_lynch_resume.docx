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6C60E" w14:textId="77777777" w:rsidR="00193252" w:rsidRDefault="00000000">
      <w:pPr>
        <w:pStyle w:val="ResumeName"/>
      </w:pPr>
      <w:r>
        <w:t>Trisha Lynch</w:t>
      </w:r>
    </w:p>
    <w:p w14:paraId="0568CF65" w14:textId="77777777" w:rsidR="00193252" w:rsidRDefault="00000000">
      <w:pPr>
        <w:pStyle w:val="ResumePositioning"/>
      </w:pPr>
      <w:r>
        <w:t>Senior Strategy &amp; Operations Leader | Transformation | AI Systems | Marketing Operations</w:t>
      </w:r>
    </w:p>
    <w:p w14:paraId="20E91409" w14:textId="77777777" w:rsidR="00193252" w:rsidRDefault="00000000">
      <w:pPr>
        <w:pStyle w:val="ResumeContact"/>
      </w:pPr>
      <w:r>
        <w:t>Los Angeles, CA | tslynch@mac.com | LinkedIn: https://www.linkedin.com/in/trisha-lynch-3433417</w:t>
      </w:r>
    </w:p>
    <w:p w14:paraId="28B2558B" w14:textId="77777777" w:rsidR="00193252" w:rsidRDefault="00000000">
      <w:pPr>
        <w:pStyle w:val="Heading1"/>
      </w:pPr>
      <w:r>
        <w:t>Profile</w:t>
      </w:r>
    </w:p>
    <w:p w14:paraId="5C8878C8" w14:textId="77777777" w:rsidR="00193252" w:rsidRDefault="00000000">
      <w:r>
        <w:t>Senior strategy and operations leader who translates go-to-market priorities into clear planning rhythms, workflow visibility, data quality, and cross-functional execution. At OMG23 (Omnicom Media Group), I led 10 direct reports and provided strategic and operational leadership across an integrated 64-person organization. My strengths include operating model design, stakeholder alignment, workflow governance, and disciplined delivery in complex organizations.</w:t>
      </w:r>
    </w:p>
    <w:p w14:paraId="7A8E6ED6" w14:textId="77777777" w:rsidR="00193252" w:rsidRDefault="00000000">
      <w:pPr>
        <w:pStyle w:val="Heading1"/>
      </w:pPr>
      <w:r>
        <w:t>Core Competencies</w:t>
      </w:r>
    </w:p>
    <w:p w14:paraId="453F144F" w14:textId="77777777" w:rsidR="00193252" w:rsidRDefault="00000000">
      <w:pPr>
        <w:pStyle w:val="ResumeCompetencies"/>
      </w:pPr>
      <w:r>
        <w:t>Business Operations; Cross-Functional Leadership; Workflow Governance; Marketing Operations; Operational Strategy; Creative Operations; Entertainment Marketing; Operational Automation; AI Workflow Design; Process Excellence; Change Management; Stakeholder Management</w:t>
      </w:r>
    </w:p>
    <w:p w14:paraId="1FFAEB40" w14:textId="77777777" w:rsidR="00193252" w:rsidRDefault="00000000">
      <w:pPr>
        <w:pStyle w:val="Heading1"/>
      </w:pPr>
      <w:r>
        <w:t>Platforms &amp; Technologies</w:t>
      </w:r>
    </w:p>
    <w:p w14:paraId="781FB3D7" w14:textId="77777777" w:rsidR="00193252" w:rsidRDefault="00000000"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 w14:paraId="734324C8" w14:textId="77777777" w:rsidR="00193252" w:rsidRDefault="00000000"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 w14:paraId="71E6F93A" w14:textId="77777777" w:rsidR="00193252" w:rsidRDefault="00000000"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 w14:paraId="44F4078D" w14:textId="77777777" w:rsidR="00193252" w:rsidRDefault="00000000"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 w14:paraId="60D29233" w14:textId="77777777" w:rsidR="00193252" w:rsidRDefault="00000000">
      <w:pPr>
        <w:pStyle w:val="Heading1"/>
      </w:pPr>
      <w:r>
        <w:t>Professional Experience</w:t>
      </w:r>
    </w:p>
    <w:p w14:paraId="093F908A" w14:textId="77777777" w:rsidR="00193252" w:rsidRDefault="00000000">
      <w:pPr>
        <w:pStyle w:val="Heading2"/>
      </w:pPr>
      <w:r>
        <w:t>OMG23 (Omnicom Media Group)</w:t>
      </w:r>
    </w:p>
    <w:p w14:paraId="6698A1B9" w14:textId="77777777" w:rsidR="00193252" w:rsidRDefault="00000000">
      <w:pPr>
        <w:pStyle w:val="ResumeMetadata"/>
      </w:pPr>
      <w:r>
        <w:t>Burbank, CA | 2016-2026</w:t>
      </w:r>
    </w:p>
    <w:p w14:paraId="08811AC4" w14:textId="77777777" w:rsidR="00193252" w:rsidRDefault="00000000">
      <w:r>
        <w:t>Group Director (2022-2026) | Director (2020-2022) | Associate Director (2019-2020) | Supervisor (2018-2019) | Campaign Manager (2016-2018)</w:t>
      </w:r>
    </w:p>
    <w:p w14:paraId="5BEC7B89" w14:textId="77777777" w:rsidR="00193252" w:rsidRDefault="00000000">
      <w:pPr>
        <w:pStyle w:val="ResumeBullet"/>
        <w:numPr>
          <w:ilvl w:val="0"/>
          <w:numId w:val="1"/>
        </w:numPr>
      </w:pPr>
      <w:r>
        <w:t>Introduced scalable workflows, governance practices, and execution standards across marketing, technology, analytics, and creative teams.</w:t>
      </w:r>
    </w:p>
    <w:p w14:paraId="1A4C28AA" w14:textId="77777777" w:rsidR="00193252" w:rsidRDefault="00000000">
      <w:pPr>
        <w:pStyle w:val="ResumeBullet"/>
        <w:numPr>
          <w:ilvl w:val="0"/>
          <w:numId w:val="1"/>
        </w:numPr>
      </w:pPr>
      <w:r>
        <w:t>Helped operationalize the Disney+ launch through onboarding, quality assurance, measurement readiness, platform coordination, and execution workflows.</w:t>
      </w:r>
    </w:p>
    <w:p w14:paraId="76C0B8D4" w14:textId="77777777" w:rsidR="00193252" w:rsidRDefault="00000000">
      <w:pPr>
        <w:pStyle w:val="ResumeBullet"/>
        <w:numPr>
          <w:ilvl w:val="0"/>
          <w:numId w:val="1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 w14:paraId="5A7F8A43" w14:textId="77777777" w:rsidR="00193252" w:rsidRDefault="00000000">
      <w:pPr>
        <w:pStyle w:val="ResumeBullet"/>
        <w:numPr>
          <w:ilvl w:val="0"/>
          <w:numId w:val="1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 w14:paraId="69E7FFBC" w14:textId="77777777" w:rsidR="00193252" w:rsidRDefault="00000000">
      <w:pPr>
        <w:pStyle w:val="ResumeBullet"/>
        <w:numPr>
          <w:ilvl w:val="0"/>
          <w:numId w:val="1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 w14:paraId="044AAF82" w14:textId="77777777" w:rsidR="00193252" w:rsidRDefault="00000000">
      <w:pPr>
        <w:pStyle w:val="ResumeBullet"/>
        <w:numPr>
          <w:ilvl w:val="0"/>
          <w:numId w:val="1"/>
        </w:numPr>
      </w:pPr>
      <w:r>
        <w:t>Advanced through five roles from Campaign Manager to Group Director while expanding responsibility across enterprise operations and transformation.</w:t>
      </w:r>
    </w:p>
    <w:p w14:paraId="403BCA65" w14:textId="77777777" w:rsidR="00193252" w:rsidRDefault="00000000">
      <w:pPr>
        <w:pStyle w:val="Heading1"/>
      </w:pPr>
      <w:r>
        <w:t>Relevant Projects &amp; Impact</w:t>
      </w:r>
    </w:p>
    <w:p w14:paraId="50D0590F" w14:textId="77777777" w:rsidR="00193252" w:rsidRDefault="00000000">
      <w:pPr>
        <w:pStyle w:val="Heading2"/>
      </w:pPr>
      <w:r>
        <w:t>Operational Workflow Design &amp; Airtable Implementation</w:t>
      </w:r>
    </w:p>
    <w:p w14:paraId="63F58284" w14:textId="77777777" w:rsidR="00193252" w:rsidRDefault="00000000">
      <w:pPr>
        <w:pStyle w:val="ResumeMetadata"/>
      </w:pPr>
      <w:r>
        <w:t>OMG23 · Disney Performance Marketing · Technology Implementation Project Management</w:t>
      </w:r>
    </w:p>
    <w:p w14:paraId="5C9CFBA3" w14:textId="77777777" w:rsidR="00193252" w:rsidRDefault="00000000">
      <w:pPr>
        <w:pStyle w:val="ResumeBullet"/>
        <w:numPr>
          <w:ilvl w:val="0"/>
          <w:numId w:val="1"/>
        </w:numPr>
      </w:pPr>
      <w:r>
        <w:t>Coordinated stakeholders across Disney Performance Marketing, OMG23 Marketing Science, business operations, and technical teams to support the Airtable implementation.</w:t>
      </w:r>
    </w:p>
    <w:p w14:paraId="0D6E7575" w14:textId="77777777" w:rsidR="00193252" w:rsidRDefault="00000000">
      <w:pPr>
        <w:pStyle w:val="ResumeBullet"/>
        <w:numPr>
          <w:ilvl w:val="0"/>
          <w:numId w:val="1"/>
        </w:numPr>
      </w:pPr>
      <w:r>
        <w:t>Created a centralized source of truth for campaign activity across teams, reducing duplicate work and the need for frequent status emails.</w:t>
      </w:r>
    </w:p>
    <w:p w14:paraId="619CC9CA" w14:textId="77777777" w:rsidR="00193252" w:rsidRDefault="00000000">
      <w:pPr>
        <w:pStyle w:val="Heading2"/>
      </w:pPr>
      <w:r>
        <w:lastRenderedPageBreak/>
        <w:t>Career Catalyst - AI-Enabled Career Intelligence &amp; Application Operations Platform</w:t>
      </w:r>
    </w:p>
    <w:p w14:paraId="56F644BD" w14:textId="77777777" w:rsidR="00193252" w:rsidRDefault="00000000">
      <w:pPr>
        <w:pStyle w:val="ResumeMetadata"/>
      </w:pPr>
      <w:r>
        <w:t>RoboXT Studios · Career Catalyst · AI-Enabled Product Development</w:t>
      </w:r>
    </w:p>
    <w:p w14:paraId="40B7F840" w14:textId="77777777" w:rsidR="00193252" w:rsidRDefault="00000000">
      <w:pPr>
        <w:pStyle w:val="ResumeBullet"/>
        <w:numPr>
          <w:ilvl w:val="0"/>
          <w:numId w:val="1"/>
        </w:numPr>
      </w:pPr>
      <w:r>
        <w:t>Created and led development of an active AI-enabled career intelligence and application-operations product, defining product vision, requirements, priorities, workflows, acceptance criteria, and release guardrails.</w:t>
      </w:r>
    </w:p>
    <w:p w14:paraId="6CBB972C" w14:textId="77777777" w:rsidR="00193252" w:rsidRDefault="00000000">
      <w:pPr>
        <w:pStyle w:val="ResumeBullet"/>
        <w:numPr>
          <w:ilvl w:val="0"/>
          <w:numId w:val="1"/>
        </w:numPr>
      </w:pPr>
      <w:r>
        <w:t>Built and iterated a tested local application integrating prospect evaluation, evidence selection, tailored materials, follow-up planning, interview preparation, status management, and role archiving.</w:t>
      </w:r>
    </w:p>
    <w:p w14:paraId="73A370B6" w14:textId="77777777" w:rsidR="00193252" w:rsidRDefault="00000000">
      <w:pPr>
        <w:pStyle w:val="Heading2"/>
      </w:pPr>
      <w:r>
        <w:t>Enterprise Media Operations Transformation</w:t>
      </w:r>
    </w:p>
    <w:p w14:paraId="6027EE60" w14:textId="77777777" w:rsidR="00193252" w:rsidRDefault="00000000">
      <w:pPr>
        <w:pStyle w:val="ResumeMetadata"/>
      </w:pPr>
      <w:r>
        <w:t>OMG23 · The Walt Disney Company · Operations Project Management</w:t>
      </w:r>
    </w:p>
    <w:p w14:paraId="76F0C73E" w14:textId="77777777" w:rsidR="00193252" w:rsidRDefault="00000000">
      <w:pPr>
        <w:pStyle w:val="ResumeBullet"/>
        <w:numPr>
          <w:ilvl w:val="0"/>
          <w:numId w:val="1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 w14:paraId="0E1884B8" w14:textId="77777777" w:rsidR="00193252" w:rsidRDefault="00000000">
      <w:pPr>
        <w:pStyle w:val="ResumeBullet"/>
        <w:numPr>
          <w:ilvl w:val="0"/>
          <w:numId w:val="1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sectPr w:rsidR="00193252" w:rsidSect="00034616"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E2777C"/>
    <w:multiLevelType w:val="singleLevel"/>
    <w:tmpl w:val="2DBCF8DE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 w16cid:durableId="101765306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252"/>
    <w:rsid w:val="0029639D"/>
    <w:rsid w:val="00326F90"/>
    <w:rsid w:val="005C098A"/>
    <w:rsid w:val="00AA1D8D"/>
    <w:rsid w:val="00B47730"/>
    <w:rsid w:val="00CB0664"/>
    <w:rsid w:val="00D50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568CA"/>
  <w14:defaultImageDpi w14:val="300"/>
  <w15:docId w15:val="{45453F4A-7C25-3E4C-902A-2E0B19EE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eastAsia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line="240" w:lineRule="auto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 w:line="240" w:lineRule="auto"/>
    </w:pPr>
    <w:rPr>
      <w:rFonts w:ascii="Calibri" w:eastAsia="Calibri" w:hAnsi="Calibri"/>
      <w:b/>
      <w:color w:val="000000"/>
      <w:sz w:val="36"/>
    </w:rPr>
  </w:style>
  <w:style w:type="paragraph" w:customStyle="1" w:styleId="ResumePositioning">
    <w:name w:val="Resume Positioning"/>
    <w:pPr>
      <w:keepNext/>
      <w:spacing w:after="20" w:line="240" w:lineRule="auto"/>
    </w:pPr>
    <w:rPr>
      <w:rFonts w:ascii="Calibri" w:eastAsia="Calibri" w:hAnsi="Calibri"/>
      <w:b/>
      <w:color w:val="000000"/>
      <w:sz w:val="21"/>
    </w:rPr>
  </w:style>
  <w:style w:type="paragraph" w:customStyle="1" w:styleId="ResumeContact">
    <w:name w:val="Resume Contact"/>
    <w:pPr>
      <w:spacing w:after="80" w:line="240" w:lineRule="auto"/>
    </w:pPr>
    <w:rPr>
      <w:rFonts w:ascii="Calibri" w:eastAsia="Calibri" w:hAnsi="Calibri"/>
      <w:color w:val="000000"/>
      <w:sz w:val="20"/>
    </w:rPr>
  </w:style>
  <w:style w:type="paragraph" w:customStyle="1" w:styleId="ResumeMetadata">
    <w:name w:val="Resume Metadata"/>
    <w:pPr>
      <w:keepNext/>
      <w:spacing w:after="20" w:line="240" w:lineRule="auto"/>
    </w:pPr>
    <w:rPr>
      <w:rFonts w:ascii="Calibri" w:eastAsia="Calibri" w:hAnsi="Calibri"/>
      <w:i/>
      <w:color w:val="000000"/>
      <w:sz w:val="20"/>
    </w:rPr>
  </w:style>
  <w:style w:type="paragraph" w:customStyle="1" w:styleId="ResumeBullet">
    <w:name w:val="Resume Bullet"/>
    <w:pPr>
      <w:spacing w:after="3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Competencies">
    <w:name w:val="Resume Competencies"/>
    <w:pPr>
      <w:spacing w:after="6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PlatformGroup">
    <w:name w:val="Resume Platform Group"/>
    <w:pPr>
      <w:spacing w:after="30" w:line="247" w:lineRule="auto"/>
    </w:pPr>
    <w:rPr>
      <w:rFonts w:ascii="Calibri" w:eastAsia="Calibri" w:hAnsi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3886</Characters>
  <Application>Microsoft Office Word</Application>
  <DocSecurity>0</DocSecurity>
  <Lines>57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Trisha.Lynch</dc:creator>
  <cp:keywords/>
  <dc:description/>
  <cp:lastModifiedBy>Trisha Lynch</cp:lastModifiedBy>
  <cp:revision>2</cp:revision>
  <dcterms:created xsi:type="dcterms:W3CDTF">2013-12-23T23:15:00Z</dcterms:created>
  <dcterms:modified xsi:type="dcterms:W3CDTF">2026-08-06T17:39:00Z</dcterms:modified>
  <cp:category/>
</cp:coreProperties>
</file>