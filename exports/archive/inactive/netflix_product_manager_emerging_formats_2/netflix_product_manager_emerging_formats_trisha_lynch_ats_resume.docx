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MarTech Strategy; Product Operations; Emerging Media; Product Prototyping;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—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Career Catalyst, an AI-enabled application and career-intelligence system. Defined the product vision, requirements, feature priorities, workflows, acceptance criteria, and release guardrails. Designed capabilities for prospect intake, match scoring, evidence selection, role-intent analysis, tailored résumé and cover-letter generation, follow-up planning, interview preparation, application tracking, and role archiving. Managed iterative development through GitHub, AI-assisted coding, focused regression testing, quality assurance, debugging, and production-data protections.</w:t>
      </w:r>
    </w:p>
    <w:p>
      <w:pPr>
        <w:pStyle w:val="ResumeBullet"/>
        <w:numPr>
          <w:ilvl w:val="0"/>
          <w:numId w:val="10"/>
        </w:numPr>
      </w:pPr>
      <w:r>
        <w:t>Built and launched an actively used local application that centralizes prospect evaluation, verified career evidence, role-specific materials, follow-up planning, interview preparation, and application status management. Established deterministic role-context and candidate-claim safeguards to improve the accuracy and consistency of generated materials. Created a Git-ready development and release workflow with focused testing; the most recent major release passed 232 targeted regression tests.</w:t>
      </w:r>
    </w:p>
    <w:p>
      <w:pPr>
        <w:pStyle w:val="Heading2"/>
      </w:pPr>
      <w:r>
        <w:t>Just for Us Podcast —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 podcast series. Edited and structured recorded conversations, refined pacing and episode flow, cleaned dialogue, balanced audio levels, managed revisions, performed quality control, and prepared final episode files for release.</w:t>
      </w:r>
    </w:p>
    <w:p>
      <w:pPr>
        <w:pStyle w:val="ResumeBullet"/>
        <w:numPr>
          <w:ilvl w:val="0"/>
          <w:numId w:val="10"/>
        </w:numPr>
      </w:pPr>
      <w:r>
        <w:t>Produced and edited the full ten-episode series, with multiple episodes released on Spotify. The project provided hands-on experience in a collaborative podcast environment, including multi-speaker audio editing, post-production, quality assurance, revision management, and release preparation.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