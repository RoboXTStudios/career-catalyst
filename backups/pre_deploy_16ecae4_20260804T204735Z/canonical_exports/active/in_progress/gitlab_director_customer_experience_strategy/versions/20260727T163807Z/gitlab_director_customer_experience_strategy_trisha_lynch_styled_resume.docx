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Business Operations &amp; Transformation Leader | Strategy | Governance | Executive Operations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Business operations and transformation leader who converts executive priorities into clear decisions, operating cadence, governance, accountability, and sustained cross-functional follow-through.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Executive Stakeholder Management • Cross-Functional Leadership • Operating Model Design • Risk Management • Workflow Governance • Program &amp; Portfolio Leadership • MarTech Strategy • Marketing Operations • Process Excellence • Change Management • AI Workflow Design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5226"/>
        <w:gridCol w:w="5226"/>
      </w:tblGrid>
      <w:tr>
        <w:trPr>
          <w:cantSplit/>
        </w:trPr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Business Productivity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Microsoft Teams, Microsoft 365, Box</w:t>
            </w:r>
          </w:p>
        </w:tc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Operations &amp; Program Management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Operating Models, Workflow Design, Process Documentation, Reporting Workflows, Training, Adoption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 planning, analytics, engineering, technology, programmatic, search, social, vendors, and client leadership to resolve complex issues and deliver launches under aggressive deadlines.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Developed taxonomies, tagging structures, pixel frameworks, governance standards, quality controls, and documentation that improved consistency across teams, platforms, vendors, and client stakeholders.</w:t>
      </w:r>
    </w:p>
    <w:p>
      <w:pPr>
        <w:pStyle w:val="ResumeBullet"/>
        <w:numPr>
          <w:ilvl w:val="0"/>
          <w:numId w:val="10"/>
        </w:numPr>
      </w:pPr>
      <w:r>
        <w:t>Advanced through five roles from hands-on campaign execution into enterprise operations and transformation leadership across Ad Operations, Creative Management, Marketing Science, Analytics, and broader marketing operations.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</w:t>
      </w:r>
    </w:p>
    <w:p>
      <w:pPr>
        <w:pStyle w:val="ResumeMetadata"/>
      </w:pPr>
      <w:r>
        <w:t>Los Angeles, CA | 2011-2015</w:t>
      </w:r>
    </w:p>
    <w:p>
      <w:pPr/>
      <w:r>
        <w:t>Senior Digital Media Planner &amp; Strategist | Media Operations, Search &amp; Social</w:t>
      </w:r>
    </w:p>
    <w:p>
      <w:pPr>
        <w:pStyle w:val="ResumeBullet"/>
        <w:numPr>
          <w:ilvl w:val="0"/>
          <w:numId w:val="10"/>
        </w:numPr>
      </w:pPr>
      <w:r>
        <w:t>Led digital media planning, strategy, media operations, client support, account management, and cross-channel execution.</w:t>
      </w:r>
    </w:p>
    <w:p>
      <w:pPr>
        <w:pStyle w:val="Heading2"/>
      </w:pPr>
      <w:r>
        <w:t>US International Media</w:t>
      </w:r>
    </w:p>
    <w:p>
      <w:pPr>
        <w:pStyle w:val="ResumeMetadata"/>
      </w:pPr>
      <w:r>
        <w:t>Las Vegas, NV and Los Angeles, CA | 2008-2011</w:t>
      </w:r>
    </w:p>
    <w:p>
      <w:pPr/>
      <w:r>
        <w:t>Senior Digital Media Planner | Strategy, Media Operations &amp; Analytics</w:t>
      </w:r>
    </w:p>
    <w:p>
      <w:pPr>
        <w:pStyle w:val="ResumeBullet"/>
        <w:numPr>
          <w:ilvl w:val="0"/>
          <w:numId w:val="10"/>
        </w:numPr>
      </w:pPr>
      <w:r>
        <w:t>Managed digital media strategy, planning, operations, analytics, budgeting, campaign execution, account support, and client relationships in a highly integrated role.</w:t>
      </w:r>
    </w:p>
    <w:sectPr w:rsidR="002A15D4" w:rsidRPr="00AB3C8B" w:rsidSect="00034616">
      <w:pgSz w:w="12240" w:h="15840"/>
      <w:pgMar w:top="648" w:right="864" w:bottom="648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1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