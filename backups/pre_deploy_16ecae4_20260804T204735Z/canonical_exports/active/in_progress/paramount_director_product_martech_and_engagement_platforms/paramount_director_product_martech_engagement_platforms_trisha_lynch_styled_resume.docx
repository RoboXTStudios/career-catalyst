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pStyle w:val="ResumeName"/>
      </w:pPr>
      <w:r>
        <w:t>Trisha Lynch</w:t>
      </w:r>
    </w:p>
    <w:p>
      <w:pPr>
        <w:pStyle w:val="ResumePositioning"/>
      </w:pPr>
      <w:r>
        <w:t>Product Strategy &amp; Operations Leader | Emerging Media | AI Systems | Entertainment</w:t>
      </w:r>
    </w:p>
    <w:p>
      <w:pPr>
        <w:pStyle w:val="ResumeContact"/>
      </w:pPr>
      <w:r>
        <w:t xml:space="preserve">Los Angeles, CA | </w:t>
      </w:r>
      <w:hyperlink r:id="rId9">
        <w:r>
          <w:rPr>
            <w:color w:val="0563C1"/>
            <w:u w:val="single"/>
          </w:rPr>
          <w:t xml:space="preserve">tslynch@mac.com</w:t>
        </w:r>
      </w:hyperlink>
      <w:r>
        <w:t xml:space="preserve"> | LinkedIn: </w:t>
      </w:r>
      <w:hyperlink r:id="rId10">
        <w:r>
          <w:rPr>
            <w:color w:val="0563C1"/>
            <w:u w:val="single"/>
          </w:rPr>
          <w:t xml:space="preserve">https://www.linkedin.com/in/trisha-lynch-3433417</w:t>
        </w:r>
      </w:hyperlink>
    </w:p>
    <w:p>
      <w:pPr>
        <w:pStyle w:val="Heading1"/>
      </w:pPr>
      <w:r>
        <w:t>Profile</w:t>
      </w:r>
    </w:p>
    <w:p>
      <w:pPr/>
      <w:r>
        <w:t>Product strategy and operations leader who translates ambiguous requirements into clear priorities and cross-functional delivery, connecting streaming launch readiness, active product development, and hands-on media production with practical product judgment. Known for clear communication, grounded recommendations, practical follow-through under pressure, stakeholder alignment, and turning broad priorities into visible, coordinated execution across complex creative, marketing, media, analytics, technology, and operations environments, with measurable outcomes and reliable decision support.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Workflow Governance • AI Workflow Design • Change Management • Cross-Functional Leadership • Product Development • Business Operations • Marketing Operations • Process Excellence • Operational Strategy • Stakeholder Management</w:t>
      </w:r>
    </w:p>
    <w:p>
      <w:pPr>
        <w:pStyle w:val="Heading1"/>
      </w:pPr>
      <w:r>
        <w:t>Platforms &amp; Technologies</w:t>
      </w:r>
    </w:p>
    <w:tbl>
      <w:tblPr>
        <w:tblW w:type="dxa" w:w="10452"/>
        <w:tblLayout w:type="fixed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Ind w:type="dxa" w:w="60"/>
      </w:tblPr>
      <w:tblGrid>
        <w:gridCol w:w="3484"/>
        <w:gridCol w:w="3484"/>
        <w:gridCol w:w="3484"/>
      </w:tblGrid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AdTech &amp; Measurement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CM360, DV360, The Trade Desk, Innovid, DoubleVerify, IAS, LiveRamp, VideoAmp, TransUnion, Meta Ads, Google Marketing Platform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AI, Automation &amp; Operational Systems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ChatGPT, Claude, Codex, Perplexity, Python (Working Knowledge), AI Workflow Design, Process Automation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Workflow &amp; Collaboration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Airtable, Notion, Excel, Microsoft Office, Google Workspace, PowerPoint, Word</w:t>
            </w:r>
          </w:p>
        </w:tc>
      </w:tr>
      <w:tr>
        <w:trPr>
          <w:cantSplit/>
        </w:trPr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keepLines/>
              <w:spacing w:before="0" w:after="0" w:lineRule="auto" w:line="240"/>
            </w:pPr>
            <w:r>
              <w:rPr>
                <w:rFonts w:ascii="Aptos" w:hAnsi="Aptos" w:eastAsia="Aptos"/>
                <w:b/>
                <w:color w:val="333333"/>
                <w:sz w:val="15"/>
              </w:rPr>
              <w:t>Publishing &amp; Content</w:t>
              <w:br/>
            </w:r>
            <w:r>
              <w:rPr>
                <w:rFonts w:ascii="Aptos" w:hAnsi="Aptos" w:eastAsia="Aptos"/>
                <w:b w:val="0"/>
                <w:color w:val="333333"/>
                <w:sz w:val="15"/>
              </w:rPr>
              <w:t>WordPress, Mailchimp, Substack, Newsletter Development, Editorial Production</w:t>
            </w:r>
          </w:p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  <w:tc>
          <w:tcPr>
            <w:tcW w:type="dxa" w:w="3484"/>
            <w:vAlign w:val="top"/>
            <w:tcMar>
              <w:top w:w="40" w:type="dxa"/>
              <w:bottom w:w="40" w:type="dxa"/>
              <w:start w:w="60" w:type="dxa"/>
              <w:end w:w="60" w:type="dxa"/>
            </w:tcMar>
          </w:tcPr>
          <w:p/>
        </w:tc>
      </w:tr>
    </w:tbl>
    <w:p>
      <w:pPr>
        <w:pStyle w:val="Heading1"/>
      </w:pPr>
      <w:r>
        <w:t>Professional Experience</w:t>
      </w:r>
    </w:p>
    <w:p>
      <w:pPr>
        <w:pStyle w:val="Heading2"/>
      </w:pPr>
      <w:r>
        <w:t>OMG23 (Omnicom Media Group)</w:t>
      </w:r>
    </w:p>
    <w:p>
      <w:pPr>
        <w:pStyle w:val="ResumeMetadata"/>
      </w:pPr>
      <w:r>
        <w:t>Burbank, CA | 2016-2026</w:t>
      </w:r>
    </w:p>
    <w:p>
      <w:pPr/>
      <w:r>
        <w:t>Group Director (2022-2026) | Director (2020-2022) | Associate Director (2019-2020) | Supervisor (2018-2019) | Campaign Manager (2016-2018)</w:t>
      </w:r>
    </w:p>
    <w:p>
      <w:pPr>
        <w:pStyle w:val="ResumeBullet"/>
        <w:numPr>
          <w:ilvl w:val="0"/>
          <w:numId w:val="10"/>
        </w:numPr>
      </w:pPr>
      <w:r>
        <w:t>Coordinated an Airtable implementation that created a shared source of truth for campaign tracking, documentation, status reporting, linked workflows, permissions, naming standards, automations, quality assurance, training, and adoption.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Led 10 direct reports and provided strategic and operational leadership across an integrated 64-person organization spanning Ad Operations, Creative Management, and Marketing Science and Analytics.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theatrical, streaming, and franchise campaigns, coordinating priorities, dependencies, quality, and stakeholder visibility.</w:t>
      </w:r>
    </w:p>
    <w:p>
      <w:pPr>
        <w:pStyle w:val="ResumeBullet"/>
        <w:numPr>
          <w:ilvl w:val="0"/>
          <w:numId w:val="10"/>
        </w:numPr>
      </w:pPr>
      <w:r>
        <w:t>Advanced through five roles from Campaign Manager to Group Director while expanding responsibility across enterprise operations and transformation.</w:t>
      </w:r>
    </w:p>
    <w:p>
      <w:pPr>
        <w:pStyle w:val="ResumeBullet"/>
        <w:numPr>
          <w:ilvl w:val="0"/>
          <w:numId w:val="10"/>
        </w:numPr>
      </w:pPr>
      <w:r>
        <w:t>Helped operationalize the Disney+ launch through onboarding, quality assurance, measurement readiness, platform coordination, and execution workflows.</w:t>
      </w:r>
    </w:p>
    <w:p>
      <w:pPr>
        <w:pStyle w:val="Heading1"/>
      </w:pPr>
      <w:r>
        <w:t>Relevant Projects &amp; Impact</w:t>
      </w:r>
    </w:p>
    <w:p>
      <w:pPr>
        <w:pStyle w:val="Heading2"/>
      </w:pPr>
      <w:r>
        <w:t>Career Catalyst - AI-Enabled Career Intelligence &amp; Application Operations Platform</w:t>
      </w:r>
    </w:p>
    <w:p>
      <w:pPr>
        <w:pStyle w:val="ResumeMetadata"/>
      </w:pPr>
      <w:r>
        <w:t>RoboXT Studios · Career Catalyst · AI-Enabled Product Development</w:t>
      </w:r>
    </w:p>
    <w:p>
      <w:pPr>
        <w:pStyle w:val="ResumeBullet"/>
        <w:numPr>
          <w:ilvl w:val="0"/>
          <w:numId w:val="10"/>
        </w:numPr>
      </w:pPr>
      <w:r>
        <w:t>Created and led development of an active AI-enabled career intelligence and application-operations product, defining product vision, requirements, priorities, workflows, acceptance criteria, and release guardrails.</w:t>
      </w:r>
    </w:p>
    <w:p>
      <w:pPr>
        <w:pStyle w:val="ResumeBullet"/>
        <w:numPr>
          <w:ilvl w:val="0"/>
          <w:numId w:val="10"/>
        </w:numPr>
      </w:pPr>
      <w:r>
        <w:t>Built and iterated a tested local application integrating prospect evaluation, evidence selection, tailored materials, follow-up planning, interview preparation, status management, and role archiving.</w:t>
      </w:r>
    </w:p>
    <w:p>
      <w:pPr>
        <w:pStyle w:val="Heading2"/>
      </w:pPr>
      <w:r>
        <w:t>Disney+ Launch Readiness - Tracking, Measurement and Operational Governance</w:t>
      </w:r>
    </w:p>
    <w:p>
      <w:pPr>
        <w:pStyle w:val="ResumeMetadata"/>
      </w:pPr>
      <w:r>
        <w:t>OMG23 (Omnicom Media Group) · The Walt Disney Company - Disney+ / Disney Streaming Services · Cross-Functional Platform Launch Readiness</w:t>
      </w:r>
    </w:p>
    <w:p>
      <w:pPr>
        <w:pStyle w:val="ResumeBullet"/>
        <w:numPr>
          <w:ilvl w:val="0"/>
          <w:numId w:val="10"/>
        </w:numPr>
      </w:pPr>
      <w:r>
        <w:t>Served as a senior Ad Operations member of the Disney+ launch task force, partnering with Disney Technology and Disney Streaming Services on tracking and measurement readiness.</w:t>
      </w:r>
    </w:p>
    <w:p>
      <w:pPr>
        <w:pStyle w:val="ResumeBullet"/>
        <w:numPr>
          <w:ilvl w:val="0"/>
          <w:numId w:val="10"/>
        </w:numPr>
      </w:pPr>
      <w:r>
        <w:t>Supported the launch readiness of Disney+ marketing operations by establishing clearer tracking requirements, governance, implementation standards, and quality-assurance practices.</w:t>
      </w:r>
    </w:p>
    <w:p>
      <w:pPr>
        <w:pStyle w:val="Heading2"/>
      </w:pPr>
      <w:r>
        <w:t>Enterprise Media Operations Transformation</w:t>
      </w:r>
    </w:p>
    <w:p>
      <w:pPr>
        <w:pStyle w:val="ResumeMetadata"/>
      </w:pPr>
      <w:r>
        <w:t>OMG23 · The Walt Disney Company · Operations Project Management</w:t>
      </w:r>
    </w:p>
    <w:p>
      <w:pPr>
        <w:pStyle w:val="ResumeBullet"/>
        <w:numPr>
          <w:ilvl w:val="0"/>
          <w:numId w:val="10"/>
        </w:numPr>
      </w:pPr>
      <w:r>
        <w:t>Led cross-functional initiatives to improve media operations by redesigning workflows, establishing governance and quality-assurance standards, aligning stakeholders across media, marketing, analytics, and technology teams, and implementing scalable operational processes.</w:t>
      </w:r>
    </w:p>
    <w:p>
      <w:pPr>
        <w:pStyle w:val="ResumeBullet"/>
        <w:numPr>
          <w:ilvl w:val="0"/>
          <w:numId w:val="10"/>
        </w:numPr>
      </w:pPr>
      <w:r>
        <w:t>Established more consistent operational standards, improved cross-functional collaboration, increased visibility into complex initiatives, and created scalable processes that supported execution across multiple business units.</w:t>
      </w:r>
    </w:p>
    <w:sectPr w:rsidR="002A15D4" w:rsidRPr="00AB3C8B" w:rsidSect="00034616">
      <w:pgSz w:w="12240" w:h="15840"/>
      <w:pgMar w:top="648" w:right="864" w:bottom="648" w:left="864" w:header="360" w:footer="36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572268">
    <w:abstractNumId w:val="8"/>
  </w:num>
  <w:num w:numId="2" w16cid:durableId="795486603">
    <w:abstractNumId w:val="6"/>
  </w:num>
  <w:num w:numId="3" w16cid:durableId="1152521574">
    <w:abstractNumId w:val="5"/>
  </w:num>
  <w:num w:numId="4" w16cid:durableId="619650971">
    <w:abstractNumId w:val="4"/>
  </w:num>
  <w:num w:numId="5" w16cid:durableId="1338654416">
    <w:abstractNumId w:val="7"/>
  </w:num>
  <w:num w:numId="6" w16cid:durableId="1194537891">
    <w:abstractNumId w:val="3"/>
  </w:num>
  <w:num w:numId="7" w16cid:durableId="140657532">
    <w:abstractNumId w:val="2"/>
  </w:num>
  <w:num w:numId="8" w16cid:durableId="1372606834">
    <w:abstractNumId w:val="1"/>
  </w:num>
  <w:num w:numId="9" w16cid:durableId="1217400548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ptos" w:hAnsi="Aptos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FF"/>
    <w:rsid w:val="0006063C"/>
    <w:rsid w:val="0015074B"/>
    <w:rsid w:val="001530A8"/>
    <w:rsid w:val="0019366A"/>
    <w:rsid w:val="002169EE"/>
    <w:rsid w:val="00261BD3"/>
    <w:rsid w:val="0029639D"/>
    <w:rsid w:val="002A15D4"/>
    <w:rsid w:val="002E44B7"/>
    <w:rsid w:val="00326F90"/>
    <w:rsid w:val="003446B2"/>
    <w:rsid w:val="00351A5F"/>
    <w:rsid w:val="003702FC"/>
    <w:rsid w:val="003C49AD"/>
    <w:rsid w:val="00401C7A"/>
    <w:rsid w:val="00450924"/>
    <w:rsid w:val="00455ED3"/>
    <w:rsid w:val="004F5269"/>
    <w:rsid w:val="005013EE"/>
    <w:rsid w:val="0054475E"/>
    <w:rsid w:val="00572103"/>
    <w:rsid w:val="00712F97"/>
    <w:rsid w:val="00755E53"/>
    <w:rsid w:val="00796179"/>
    <w:rsid w:val="007D68C5"/>
    <w:rsid w:val="00820C7D"/>
    <w:rsid w:val="008F3D4B"/>
    <w:rsid w:val="00987228"/>
    <w:rsid w:val="00AA1D8D"/>
    <w:rsid w:val="00AB3C8B"/>
    <w:rsid w:val="00AF4DCE"/>
    <w:rsid w:val="00AF4DF0"/>
    <w:rsid w:val="00B47730"/>
    <w:rsid w:val="00BD64F6"/>
    <w:rsid w:val="00C00987"/>
    <w:rsid w:val="00CB0664"/>
    <w:rsid w:val="00D64749"/>
    <w:rsid w:val="00E47D06"/>
    <w:rsid w:val="00EB3C83"/>
    <w:rsid w:val="00EE57A1"/>
    <w:rsid w:val="00F15667"/>
    <w:rsid w:val="00F53B01"/>
    <w:rsid w:val="00FB75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AB9EFD"/>
  <w14:defaultImageDpi w14:val="300"/>
  <w15:docId w15:val="{7F738E1F-49A6-604E-8B6A-94106AD38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47"/>
    </w:pPr>
    <w:rPr>
      <w:rFonts w:ascii="Aptos" w:hAnsi="Aptos" w:eastAsia="Aptos"/>
      <w:color w:val="333333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40" w:lineRule="auto" w:line="24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E355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33333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3C49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261B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702F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2FC"/>
    <w:rPr>
      <w:color w:val="605E5C"/>
      <w:shd w:val="clear" w:color="auto" w:fill="E1DFDD"/>
    </w:rPr>
  </w:style>
  <w:style w:type="paragraph" w:customStyle="1" w:styleId="ResumeName">
    <w:name w:val="Resume Name"/>
    <w:pPr>
      <w:keepNext/>
      <w:widowControl/>
      <w:spacing w:before="0" w:after="0" w:lineRule="auto" w:line="240"/>
    </w:pPr>
    <w:rPr>
      <w:rFonts w:ascii="Garamond" w:hAnsi="Garamond" w:eastAsia="Garamond"/>
      <w:b/>
      <w:color w:val="333333"/>
      <w:sz w:val="48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Aptos" w:hAnsi="Aptos" w:eastAsia="Aptos"/>
      <w:color w:val="333333"/>
      <w:sz w:val="22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Aptos" w:hAnsi="Aptos" w:eastAsia="Aptos"/>
      <w:color w:val="333333"/>
      <w:sz w:val="17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Aptos" w:hAnsi="Aptos" w:eastAsia="Aptos"/>
      <w:i/>
      <w:color w:val="555555"/>
      <w:sz w:val="17"/>
    </w:rPr>
  </w:style>
  <w:style w:type="paragraph" w:customStyle="1" w:styleId="ResumeBullet">
    <w:name w:val="Resume Bullet"/>
    <w:pPr>
      <w:keepNext w:val="0"/>
      <w:widowControl/>
      <w:spacing w:before="0" w:after="10" w:lineRule="auto" w:line="245"/>
    </w:pPr>
    <w:rPr>
      <w:rFonts w:ascii="Aptos" w:hAnsi="Aptos" w:eastAsia="Aptos"/>
      <w:color w:val="333333"/>
      <w:sz w:val="19"/>
    </w:rPr>
  </w:style>
  <w:style w:type="paragraph" w:customStyle="1" w:styleId="ResumeCompetencies">
    <w:name w:val="Resume Competencies"/>
    <w:pPr>
      <w:keepNext w:val="0"/>
      <w:widowControl/>
      <w:spacing w:before="0" w:after="40" w:lineRule="auto" w:line="240"/>
    </w:pPr>
    <w:rPr>
      <w:rFonts w:ascii="Aptos" w:hAnsi="Aptos" w:eastAsia="Aptos"/>
      <w:color w:val="333333"/>
      <w:sz w:val="18"/>
    </w:rPr>
  </w:style>
  <w:style w:type="paragraph" w:customStyle="1" w:styleId="ResumePlatformGroup">
    <w:name w:val="Resume Platform Group"/>
    <w:pPr>
      <w:keepNext w:val="0"/>
      <w:widowControl/>
      <w:spacing w:before="0" w:after="20" w:lineRule="auto" w:line="240"/>
    </w:pPr>
    <w:rPr>
      <w:rFonts w:ascii="Aptos" w:hAnsi="Aptos" w:eastAsia="Aptos"/>
      <w:color w:val="3333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file:///Users/trisha.lynch/Downloads/www.linkedin.com/in/trisha-lynch-3433417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yperlink" Target="mailto:tslynch@mac.com" TargetMode="External"/><Relationship Id="rId10" Type="http://schemas.openxmlformats.org/officeDocument/2006/relationships/hyperlink" Target="https://www.linkedin.com/in/trisha-lynch-343341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556</Words>
  <Characters>4205</Characters>
  <Application>Microsoft Office Word</Application>
  <DocSecurity>0</DocSecurity>
  <Lines>97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Trisha Lynch</cp:lastModifiedBy>
  <cp:revision>2</cp:revision>
  <dcterms:created xsi:type="dcterms:W3CDTF">2026-06-26T19:28:00Z</dcterms:created>
  <dcterms:modified xsi:type="dcterms:W3CDTF">2026-06-26T19:28:00Z</dcterms:modified>
  <cp:category/>
</cp:coreProperties>
</file>