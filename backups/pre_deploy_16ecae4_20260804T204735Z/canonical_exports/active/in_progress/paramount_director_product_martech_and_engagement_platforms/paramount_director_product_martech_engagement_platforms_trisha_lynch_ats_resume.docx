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Product Strategy &amp; Operations Leader | Emerging Media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Product strategy and operations leader who translates ambiguous requirements into clear priorities and cross-functional delivery, connecting streaming launch readiness, active product development, and hands-on media production with practical product judgment. Known for clear communication, grounded recommendations, practical follow-through under pressure, stakeholder alignment, and turning broad priorities into visible, coordinated execution across complex creative, marketing, media, analytics, technology, and operations environments, with measurable outcomes and reliable decision support.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Workflow Governance; AI Workflow Design; Change Management; Cross-Functional Leadership; Product Development; Business Operations; Marketing Operations; Process Excellence; Operational Strategy; Stakeholder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 -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>
      <w:pPr>
        <w:pStyle w:val="ResumeBullet"/>
        <w:numPr>
          <w:ilvl w:val="0"/>
          <w:numId w:val="10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p>
      <w:pPr>
        <w:pStyle w:val="Heading2"/>
      </w:pPr>
      <w:r>
        <w:t>Disney+ Launch Readiness - Tracking, Measurement and Operational Governance</w:t>
      </w:r>
    </w:p>
    <w:p>
      <w:pPr>
        <w:pStyle w:val="ResumeMetadata"/>
      </w:pPr>
      <w:r>
        <w:t>OMG23 (Omnicom Media Group) · The Walt Disney Company - Disney+ / Disney Streaming Services · Cross-Functional Platform Launch Readiness</w:t>
      </w:r>
    </w:p>
    <w:p>
      <w:pPr>
        <w:pStyle w:val="ResumeBullet"/>
        <w:numPr>
          <w:ilvl w:val="0"/>
          <w:numId w:val="10"/>
        </w:numPr>
      </w:pPr>
      <w:r>
        <w:t>Served as a senior Ad Operations member of the Disney+ launch task force, partnering with Disney Technology and Disney Streaming Services on tracking and measurement readiness.</w:t>
      </w:r>
    </w:p>
    <w:p>
      <w:pPr>
        <w:pStyle w:val="ResumeBullet"/>
        <w:numPr>
          <w:ilvl w:val="0"/>
          <w:numId w:val="10"/>
        </w:numPr>
      </w:pPr>
      <w:r>
        <w:t>Supported the launch readiness of Disney+ marketing operations by establishing clearer tracking requirements, governance, implementation standards, and quality-assurance practices.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