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Operations &amp; Transformation Leader | MarTech | AI Systems | Entertainment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Senior operations and transformation leader who brings clarity, practical governance, and dependable execution to complex cross-functional work. Advanced through five roles to Group Director at OMG23 (Omnicom Media Group), leading 10 direct reports and providing strategic and operational leadership across an integrated 64-person organization spanning operations, creative management, and analytics. Known for clear communication, grounded recommendations, and practical follow-through under pressure.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Operations Transformation • Business Operations • Cross-Functional Leadership • Workflow Governance • Executive Stakeholder Management • Process Excellence • Quality Assurance • Marketing Operations • Creative Operations • Media Operations • Product Operations • Change Management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5226"/>
        <w:gridCol w:w="5226"/>
      </w:tblGrid>
      <w:tr>
        <w:trPr>
          <w:cantSplit/>
        </w:trPr>
        <w:tc>
          <w:tcPr>
            <w:tcW w:type="dxa" w:w="522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Business Productivity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Microsoft 365, Microsoft Teams, Airtable</w:t>
            </w:r>
          </w:p>
        </w:tc>
        <w:tc>
          <w:tcPr>
            <w:tcW w:type="dxa" w:w="522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Operations &amp; Program Management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Workflow Design, Operating Models, Process Documentation, Reporting Workflows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quality assurance, measurement readiness, platform coordination, and execution workflows.</w:t>
      </w:r>
    </w:p>
    <w:sectPr w:rsidR="002A15D4" w:rsidRPr="00AB3C8B" w:rsidSect="00034616">
      <w:pgSz w:w="12240" w:h="15840"/>
      <w:pgMar w:top="648" w:right="864" w:bottom="648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1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