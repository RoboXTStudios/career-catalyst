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EE1AF"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Dear Hiring Team,</w:t>
      </w:r>
    </w:p>
    <w:p w14:paraId="09A4E7F2"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The Lead Program Manager, Vendor Operations role at Reddit stood out to me because it combines program management, cross-functional leadership, and operational improvement in support of content quality and community trust. I enjoy building the systems, processes, and partnerships that help organizations scale thoughtfully while keeping teams aligned around clear goals and measurable outcomes.</w:t>
      </w:r>
    </w:p>
    <w:p w14:paraId="1662DB93"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At OMG23 / Omnicom Media Group, I led cross-functional operational initiatives supporting Disney Studios Theatrical and Disney Streaming while partnering across marketing, media, analytics, technology, creative, and operations teams. I introduced scalable workflows, governance practices, and execution standards that improved ownership, strengthened quality assurance, increased visibility into delivery risks, and made complex work easier to coordinate across multiple stakeholders. My focus was never adding process for its own sake—it was building practical operating models that teams trusted and could consistently execute.</w:t>
      </w:r>
    </w:p>
    <w:p w14:paraId="698E53C4"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Beyond program execution, I've spent my career bringing together people with different priorities to solve operational challenges. Whether coordinating large campaign launches, improving cross-functional workflows, or introducing new governance practices, I believe strong operations should remove friction rather than create it. Clear ownership, thoughtful communication, and continuous improvement are the foundations of sustainable programs.</w:t>
      </w:r>
    </w:p>
    <w:p w14:paraId="14307D58"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Reddit's mission and community-driven culture make this opportunity especially compelling. I would welcome the chance to bring my experience in operational excellence, program leadership, vendor and stakeholder coordination, and process improvement to help the Vendor Operations team continue scaling effectively while supporting the people and communities that make Reddit unique.</w:t>
      </w:r>
    </w:p>
    <w:p w14:paraId="2345451B"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Thank you for your consideration. I look forward to the opportunity to speak with you.</w:t>
      </w:r>
    </w:p>
    <w:p w14:paraId="3378CFC3"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Best,</w:t>
      </w:r>
    </w:p>
    <w:p w14:paraId="3CC73319" w14:textId="77777777" w:rsidR="00C505D7" w:rsidRPr="00C505D7" w:rsidRDefault="00C505D7" w:rsidP="00C505D7">
      <w:pPr>
        <w:autoSpaceDE w:val="0"/>
        <w:autoSpaceDN w:val="0"/>
        <w:adjustRightInd w:val="0"/>
        <w:spacing w:after="240" w:line="240" w:lineRule="auto"/>
        <w:rPr>
          <w:rFonts w:cs="Calibri"/>
          <w:color w:val="auto"/>
          <w:sz w:val="24"/>
          <w:szCs w:val="24"/>
        </w:rPr>
      </w:pPr>
      <w:r w:rsidRPr="00C505D7">
        <w:rPr>
          <w:rFonts w:cs="Calibri"/>
          <w:color w:val="auto"/>
          <w:sz w:val="24"/>
          <w:szCs w:val="24"/>
        </w:rPr>
        <w:t>Trisha Lynch</w:t>
      </w:r>
    </w:p>
    <w:p w14:paraId="4D796BBA" w14:textId="7DE223A8" w:rsidR="00F248F7" w:rsidRPr="00C505D7" w:rsidRDefault="00F248F7" w:rsidP="00C505D7"/>
    <w:sectPr w:rsidR="00F248F7" w:rsidRPr="00C505D7" w:rsidSect="00C505D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908159">
    <w:abstractNumId w:val="8"/>
  </w:num>
  <w:num w:numId="2" w16cid:durableId="1751342136">
    <w:abstractNumId w:val="6"/>
  </w:num>
  <w:num w:numId="3" w16cid:durableId="1533885801">
    <w:abstractNumId w:val="5"/>
  </w:num>
  <w:num w:numId="4" w16cid:durableId="274483436">
    <w:abstractNumId w:val="4"/>
  </w:num>
  <w:num w:numId="5" w16cid:durableId="1670905919">
    <w:abstractNumId w:val="7"/>
  </w:num>
  <w:num w:numId="6" w16cid:durableId="1189294774">
    <w:abstractNumId w:val="3"/>
  </w:num>
  <w:num w:numId="7" w16cid:durableId="885679768">
    <w:abstractNumId w:val="2"/>
  </w:num>
  <w:num w:numId="8" w16cid:durableId="1952472129">
    <w:abstractNumId w:val="1"/>
  </w:num>
  <w:num w:numId="9" w16cid:durableId="7505443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E33"/>
    <w:rsid w:val="00AA1D8D"/>
    <w:rsid w:val="00B47730"/>
    <w:rsid w:val="00C505D7"/>
    <w:rsid w:val="00CB0664"/>
    <w:rsid w:val="00F24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DF32E"/>
  <w14:defaultImageDpi w14:val="300"/>
  <w15:docId w15:val="{08F2689E-DAF8-B04A-891C-444A3C87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1691</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2026-07-21T16:11:00Z</dcterms:modified>
  <cp:category/>
</cp:coreProperties>
</file>