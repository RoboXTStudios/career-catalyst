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Manager, Technical Solutions role at Reddit caught my attention because it sits at the intersection of advertising technology, advertiser problem-solving, measurement reliability, and partnership across sales, product, and engineering. The posting appears to need a leader who can help make complex platform capabilities usable, resolve difficult technical blockers, and turn recurring advertiser issues into better support and product feedback. That is a more specific challenge than general operations, and it is the part of the role I find most compelling.</w:t>
      </w:r>
    </w:p>
    <w:p>
      <w:pPr>
        <w:keepLines/>
      </w:pPr>
      <w:r>
        <w:t>At OMG23 / Omnicom Media Group, I led campaign operations across Disney Studios Theatrical and Disney Streaming/DSS while working across creative, media, analytics, technology, and operations. I translated Google and YouTube platform capabilities into campaign execution, measurement readiness, and operational workflows for large entertainment advertisers. That work put me close to the points where platform requirements, data quality, delivery readiness, and stakeholder decisions had to connect for campaigns to move reliably.</w:t>
      </w:r>
    </w:p>
    <w:p>
      <w:pPr>
        <w:keepLines/>
      </w:pPr>
      <w:r>
        <w:t>My strongest supporting evidence is on the operational and platform side of advertising technology. I connected quality assurance, measurement readiness, and partner coordination in campaign delivery, and introduced workflows that surfaced handoff gaps, execution risk, and reporting needs earlier. I also led cross-functional teams of more than 60 people. I would bring that leadership experience to technical specialists without implying that broad team leadership is the same as having managed a traditional Solutions Engineering function.</w:t>
      </w:r>
    </w:p>
    <w:p>
      <w:pPr>
        <w:keepLines/>
      </w:pPr>
      <w:r>
        <w:t>My background is not from a traditional Solutions Engineering organization. The overlap is strongest in programmatic and campaign operations, ad-tech and martech workflows, platform activation, measurement, QA, and translating technical requirements for business and delivery partners. I would be precise about that boundary: I would not claim API development, SDK implementation, solution architecture, or direct customer-integration ownership that my experience does not establish. The credible transition is the combination of relevant platform context, technical-operational judgment, and calm cross-functional issue resolution.</w:t>
      </w:r>
    </w:p>
    <w:p>
      <w:pPr>
        <w:keepLines/>
      </w:pPr>
      <w:r>
        <w:t>I would welcome the chance to learn how Reddit defines the balance between hands-on implementation, advertiser consultation, escalation management, and team leadership. I would bring relevant advertising-platform experience, measurement and delivery discipline, and a practical approach to helping teams keep advertising delivery, measurement signals, and advertiser implementations reliable at scale.</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