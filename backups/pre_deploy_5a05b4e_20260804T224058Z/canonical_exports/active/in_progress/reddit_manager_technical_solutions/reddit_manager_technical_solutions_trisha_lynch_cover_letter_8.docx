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30A6E7" w14:textId="77777777" w:rsidR="00FA00E5" w:rsidRDefault="00FA00E5" w:rsidP="00FA00E5">
      <w:pPr>
        <w:pStyle w:val="pdq2pgselectionanchorcontainer"/>
      </w:pPr>
      <w:r>
        <w:t>Dear Hiring Team,</w:t>
      </w:r>
    </w:p>
    <w:p w14:paraId="707F9846" w14:textId="77777777" w:rsidR="00FA00E5" w:rsidRDefault="00FA00E5" w:rsidP="00FA00E5">
      <w:pPr>
        <w:pStyle w:val="NormalWeb"/>
      </w:pPr>
      <w:r>
        <w:t>The Manager, Technical Solutions role at Reddit caught my attention because it brings together technical problem-solving, advertiser implementation, and cross-functional partnership across Sales, Product, and Engineering. Helping customers successfully adopt complex platform capabilities while improving the products behind them is exactly the kind of work I enjoy most.</w:t>
      </w:r>
    </w:p>
    <w:p w14:paraId="6A01A3A6" w14:textId="77777777" w:rsidR="00FA00E5" w:rsidRDefault="00FA00E5" w:rsidP="00FA00E5">
      <w:pPr>
        <w:pStyle w:val="NormalWeb"/>
      </w:pPr>
      <w:r>
        <w:t>My background combines advertising technology, campaign operations, and cross-functional leadership. At OMG23 / Omnicom Media Group, I led campaign operations supporting Disney Studios Theatrical and Disney Streaming while working across creative, media, analytics, technology, and operations. My direct advertising technology experience included Google and YouTube activation, CM360 and DV360 implementation, trafficking and launch readiness, conversion tracking, measurement validation, QA, and technical troubleshooting for large entertainment advertisers. Throughout that work, I translated platform requirements into operational decisions and workflows that kept campaigns reliable under demanding launch timelines.</w:t>
      </w:r>
    </w:p>
    <w:p w14:paraId="5BEFF8A3" w14:textId="77777777" w:rsidR="00FA00E5" w:rsidRDefault="00FA00E5" w:rsidP="00FA00E5">
      <w:pPr>
        <w:pStyle w:val="NormalWeb"/>
      </w:pPr>
      <w:r>
        <w:t>I also partnered on server-to-server Conversion API implementations from the business and campaign operations side by helping clarify requirements, coordinating technical stakeholders, validating launch readiness, and troubleshooting measurement issues. Alongside that work, I led Supervisors, Senior Campaign Managers, Campaign Managers, and Coordinators while building validation and escalation practices that surfaced delivery risks earlier. Those experiences strengthened my ability to bridge technical and business teams, solve complex advertiser implementation challenges, and create operational processes that improve delivery quality while keeping teams aligned around clear ownership and accountability.</w:t>
      </w:r>
    </w:p>
    <w:p w14:paraId="20225D2F" w14:textId="77777777" w:rsidR="00FA00E5" w:rsidRDefault="00FA00E5" w:rsidP="00FA00E5">
      <w:pPr>
        <w:pStyle w:val="NormalWeb"/>
      </w:pPr>
      <w:r>
        <w:t>I would welcome the opportunity to bring my experience in advertising platforms, measurement, operational leadership, and cross-functional problem-solving to Reddit. I'm excited by the opportunity to help customers successfully implement complex solutions while partnering with Product and Engineering to continuously improve the platform. Thank you for your consideration. I look forward to the opportunity to speak with you.</w:t>
      </w:r>
    </w:p>
    <w:p w14:paraId="615D90FD" w14:textId="77777777" w:rsidR="00FA00E5" w:rsidRDefault="00FA00E5" w:rsidP="00FA00E5">
      <w:pPr>
        <w:pStyle w:val="NormalWeb"/>
      </w:pPr>
      <w:r>
        <w:t>Best,</w:t>
      </w:r>
    </w:p>
    <w:p w14:paraId="5D902D99" w14:textId="77777777" w:rsidR="00FA00E5" w:rsidRDefault="00FA00E5" w:rsidP="00FA00E5">
      <w:pPr>
        <w:pStyle w:val="NormalWeb"/>
      </w:pPr>
      <w:r>
        <w:rPr>
          <w:rStyle w:val="Strong"/>
        </w:rPr>
        <w:t>Trisha Lynch</w:t>
      </w:r>
    </w:p>
    <w:p w14:paraId="48256D16" w14:textId="69C35F6C" w:rsidR="00AE03E0" w:rsidRPr="00FA00E5" w:rsidRDefault="00AE03E0" w:rsidP="00FA00E5"/>
    <w:sectPr w:rsidR="00AE03E0" w:rsidRPr="00FA00E5"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8916639">
    <w:abstractNumId w:val="8"/>
  </w:num>
  <w:num w:numId="2" w16cid:durableId="115175969">
    <w:abstractNumId w:val="6"/>
  </w:num>
  <w:num w:numId="3" w16cid:durableId="1272468267">
    <w:abstractNumId w:val="5"/>
  </w:num>
  <w:num w:numId="4" w16cid:durableId="668093614">
    <w:abstractNumId w:val="4"/>
  </w:num>
  <w:num w:numId="5" w16cid:durableId="1902667997">
    <w:abstractNumId w:val="7"/>
  </w:num>
  <w:num w:numId="6" w16cid:durableId="1590500900">
    <w:abstractNumId w:val="3"/>
  </w:num>
  <w:num w:numId="7" w16cid:durableId="167909195">
    <w:abstractNumId w:val="2"/>
  </w:num>
  <w:num w:numId="8" w16cid:durableId="1133714411">
    <w:abstractNumId w:val="1"/>
  </w:num>
  <w:num w:numId="9" w16cid:durableId="740871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214A"/>
    <w:rsid w:val="00AA1D8D"/>
    <w:rsid w:val="00AE03E0"/>
    <w:rsid w:val="00B47730"/>
    <w:rsid w:val="00CB0664"/>
    <w:rsid w:val="00FA00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EC581"/>
  <w14:defaultImageDpi w14:val="300"/>
  <w15:docId w15:val="{1A95203E-411F-6444-B9C5-FCE4A11B0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7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FA00E5"/>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FA00E5"/>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298</Words>
  <Characters>1973</Characters>
  <Application>Microsoft Office Word</Application>
  <DocSecurity>0</DocSecurity>
  <Lines>29</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2</cp:revision>
  <dcterms:created xsi:type="dcterms:W3CDTF">2013-12-23T23:15:00Z</dcterms:created>
  <dcterms:modified xsi:type="dcterms:W3CDTF">2026-07-19T23:35:00Z</dcterms:modified>
  <cp:category/>
</cp:coreProperties>
</file>